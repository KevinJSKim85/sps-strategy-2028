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A1A2E"/>
          <w:sz w:val="52"/>
        </w:rPr>
        <w:t>대학 입시 전략 보고서</w:t>
      </w:r>
    </w:p>
    <w:p>
      <w:pPr>
        <w:jc w:val="center"/>
      </w:pPr>
      <w:r>
        <w:rPr>
          <w:color w:val="666677"/>
          <w:sz w:val="24"/>
        </w:rPr>
        <w:t>한국 국적 | St. Paul's School (NH) | Class of 2028</w:t>
        <w:br/>
        <w:t>수학 + 고전학(Classics) + 알파인 스키</w:t>
      </w:r>
    </w:p>
    <w:p>
      <w:pPr>
        <w:spacing w:before="160"/>
        <w:jc w:val="center"/>
      </w:pPr>
      <w:r>
        <w:rPr>
          <w:i/>
          <w:color w:val="666677"/>
          <w:sz w:val="18"/>
        </w:rPr>
        <w:t>2026년 3월 작성 | 대외비</w:t>
      </w:r>
    </w:p>
    <w:p/>
    <w:p>
      <w:pPr>
        <w:pStyle w:val="Heading1"/>
      </w:pPr>
      <w:r>
        <w:rPr>
          <w:color w:val="1A1A2E"/>
        </w:rPr>
        <w:t>1. 학생 프로필 요약</w:t>
      </w:r>
    </w:p>
    <w:p>
      <w:r>
        <w:rPr>
          <w:sz w:val="20"/>
        </w:rPr>
        <w:t>이 전략은 아래 프로필의 학생을 위해 작성되었습니다.</w:t>
      </w:r>
    </w:p>
    <w:p>
      <w:pPr>
        <w:pStyle w:val="ListBullet"/>
      </w:pPr>
      <w:r>
        <w:rPr>
          <w:b/>
          <w:sz w:val="19"/>
        </w:rPr>
        <w:t xml:space="preserve">국적: </w:t>
      </w:r>
      <w:r>
        <w:rPr>
          <w:sz w:val="19"/>
        </w:rPr>
        <w:t>한국 국적, 미국 영주권자 (Permanent Resident / Green Card)</w:t>
      </w:r>
    </w:p>
    <w:p>
      <w:pPr>
        <w:pStyle w:val="ListBullet"/>
      </w:pPr>
      <w:r>
        <w:rPr>
          <w:b/>
          <w:sz w:val="19"/>
        </w:rPr>
        <w:t xml:space="preserve">학교: </w:t>
      </w:r>
      <w:r>
        <w:rPr>
          <w:sz w:val="19"/>
        </w:rPr>
        <w:t>St. Paul's School (SPS), Concord, NH. 4th~6th Form (10~12학년) 재학. 미국 보딩스쿨 3년 과정.</w:t>
      </w:r>
    </w:p>
    <w:p>
      <w:pPr>
        <w:pStyle w:val="ListBullet"/>
      </w:pPr>
      <w:r>
        <w:rPr>
          <w:b/>
          <w:sz w:val="19"/>
        </w:rPr>
        <w:t xml:space="preserve">수학: </w:t>
      </w:r>
      <w:r>
        <w:rPr>
          <w:sz w:val="19"/>
        </w:rPr>
        <w:t>수학 우수. SUMAC (Stanford), Ross (Ohio State), PROMYS (Boston Univ) 지원 완료. NetMath UIUC Computational Linear Algebra dual enrollment 다음 학기 수강 권장.</w:t>
      </w:r>
    </w:p>
    <w:p>
      <w:pPr>
        <w:pStyle w:val="ListBullet"/>
      </w:pPr>
      <w:r>
        <w:rPr>
          <w:b/>
          <w:sz w:val="19"/>
        </w:rPr>
        <w:t xml:space="preserve">고전학: </w:t>
      </w:r>
      <w:r>
        <w:rPr>
          <w:sz w:val="19"/>
        </w:rPr>
        <w:t>National Latin Exam (NLE) Advanced Prose 레벨까지 응시 완료 (10학년). 11학년에 NLE 계속 + National Greek Exam (NGE) 추가 예정.</w:t>
      </w:r>
    </w:p>
    <w:p>
      <w:pPr>
        <w:pStyle w:val="ListBullet"/>
      </w:pPr>
      <w:r>
        <w:rPr>
          <w:b/>
          <w:sz w:val="19"/>
        </w:rPr>
        <w:t xml:space="preserve">운동: </w:t>
      </w:r>
      <w:r>
        <w:rPr>
          <w:sz w:val="19"/>
        </w:rPr>
        <w:t>대한민국 U17 국가대표 알파인 스키 선수. SPS varsity ski team 소속, captain 목표 (가능성 있음). 겨울 시즌 전지훈련 풀 참가.</w:t>
      </w:r>
    </w:p>
    <w:p>
      <w:pPr>
        <w:pStyle w:val="ListBullet"/>
      </w:pPr>
      <w:r>
        <w:rPr>
          <w:b/>
          <w:sz w:val="19"/>
        </w:rPr>
        <w:t xml:space="preserve">목표: </w:t>
      </w:r>
      <w:r>
        <w:rPr>
          <w:sz w:val="19"/>
        </w:rPr>
        <w:t>미국 Top 20 대학 입학. Classical Studies 전공 지원 의향. AI를 활용한 고전학 기여가 핵심 서사.</w:t>
      </w:r>
    </w:p>
    <w:p/>
    <w:p>
      <w:r>
        <w:rPr>
          <w:b/>
          <w:color w:val="1A1A2E"/>
          <w:sz w:val="20"/>
        </w:rPr>
        <w:t xml:space="preserve">프로필 분석: </w:t>
      </w:r>
      <w:r>
        <w:rPr>
          <w:sz w:val="20"/>
        </w:rPr>
        <w:t>수학 올림피아드 트랙, 고전어(Latin/Greek), 국가대표 스키 — 이 세 영역의 교차 조합은 Top 20 지원자 풀에서 통계적으로 매우 드뭅니다. 이 문서의 전략은 이 조합이 실제로 유효한 학교(Harvard, Dartmouth, Princeton 등)와 유효하지 않은 학교(Caltech, Carnegie Mellon 등)를 구분하고, 학교별로 어떤 요소를 강조할지 구체적으로 제시합니다.</w:t>
      </w:r>
    </w:p>
    <w:p>
      <w:pPr>
        <w:pStyle w:val="Heading1"/>
      </w:pPr>
      <w:r>
        <w:rPr>
          <w:color w:val="1A1A2E"/>
        </w:rPr>
        <w:t>2. 핵심 원칙: 눈에 보이는 임팩트만 남긴다</w:t>
      </w:r>
    </w:p>
    <w:p>
      <w:r>
        <w:rPr>
          <w:sz w:val="20"/>
        </w:rPr>
        <w:t>이 전략의 모든 활동은 하나의 기준으로 평가합니다:</w:t>
      </w:r>
    </w:p>
    <w:p>
      <w:pPr>
        <w:spacing w:before="160" w:after="160"/>
        <w:jc w:val="center"/>
      </w:pPr>
      <w:r>
        <w:rPr>
          <w:b/>
          <w:color w:val="1A1A2E"/>
          <w:sz w:val="22"/>
        </w:rPr>
        <w:t>"졸업 후에도 학교에 남아 있는가? 다른 사람이 볼 수 있는가? 들을 수 있는가?"</w:t>
      </w:r>
    </w:p>
    <w:p>
      <w:r>
        <w:rPr>
          <w:sz w:val="20"/>
        </w:rPr>
        <w:t>공부 잘하고 상 받는 학생은 매년 나옵니다. SPS를 떠난 뒤에도 학교에 무언가가 남아 있는 학생은 거의 없습니다. 이 차이가 Top 20 입학처에서 '기억에 남는 지원자'와 '서류상 우수한 지원자'를 가르는 기준입니다.</w:t>
      </w:r>
    </w:p>
    <w:p>
      <w:pPr>
        <w:pStyle w:val="Heading2"/>
      </w:pPr>
      <w:r>
        <w:rPr>
          <w:color w:val="1A1A2E"/>
        </w:rPr>
        <w:t>2.1 AI를 도구로 쓴다</w:t>
      </w:r>
    </w:p>
    <w:p>
      <w:r>
        <w:rPr>
          <w:sz w:val="20"/>
        </w:rPr>
        <w:t>현시대 가장 큰 키워드는 AI입니다. 이것을 '관심 분야'로 나열하는 것이 아니라, 실제로 무언가를 만들어서 학교에 배치하는 데 씁니다.</w:t>
      </w:r>
    </w:p>
    <w:p>
      <w:r>
        <w:rPr>
          <w:b/>
          <w:color w:val="1A1A2E"/>
          <w:sz w:val="20"/>
        </w:rPr>
        <w:t xml:space="preserve">구체적 프로젝트 예시: </w:t>
      </w:r>
      <w:r>
        <w:rPr>
          <w:sz w:val="20"/>
        </w:rPr>
      </w:r>
    </w:p>
    <w:p>
      <w:pPr>
        <w:pStyle w:val="ListBullet"/>
      </w:pPr>
      <w:r>
        <w:rPr>
          <w:b/>
          <w:sz w:val="19"/>
        </w:rPr>
        <w:t xml:space="preserve">Classics + AI: </w:t>
      </w:r>
      <w:r>
        <w:rPr>
          <w:sz w:val="19"/>
        </w:rPr>
        <w:t>SPS Classics 수업용 AI Latin 연습 도구 개발. 학생이 라틴어 문장을 입력하면 문법 분석 + 번역 피드백을 주는 웹앱. SPS 라틴어 교사(Ryan Samuels)와 협업하여 실제 수업에 도입. → '내가 만든 도구를 학교가 쓰고 있다'는 가시적 결과.</w:t>
      </w:r>
    </w:p>
    <w:p>
      <w:pPr>
        <w:pStyle w:val="ListBullet"/>
      </w:pPr>
      <w:r>
        <w:rPr>
          <w:b/>
          <w:sz w:val="19"/>
        </w:rPr>
        <w:t xml:space="preserve">Math + AI: </w:t>
      </w:r>
      <w:r>
        <w:rPr>
          <w:sz w:val="19"/>
        </w:rPr>
        <w:t>SPS Mathematics Society 대회 준비용 문제 추천/풀이 분석 시스템. 또는 SPS 학생 대상 수학 튜터링 AI. → 수학 실력 + 기술 구현력을 동시에 증명.</w:t>
      </w:r>
    </w:p>
    <w:p>
      <w:pPr>
        <w:pStyle w:val="ListBullet"/>
      </w:pPr>
      <w:r>
        <w:rPr>
          <w:b/>
          <w:sz w:val="19"/>
        </w:rPr>
        <w:t xml:space="preserve">Research + AI: </w:t>
      </w:r>
      <w:r>
        <w:rPr>
          <w:sz w:val="19"/>
        </w:rPr>
        <w:t>독립 연구에 AI/ML 기법 적용. 데이터 분석 자동화, 시뮬레이션 가속. → 연구 생산성 자체가 달라짐. 논문 출판 속도 상승.</w:t>
      </w:r>
    </w:p>
    <w:p>
      <w:pPr>
        <w:pStyle w:val="ListBullet"/>
      </w:pPr>
      <w:r>
        <w:rPr>
          <w:b/>
          <w:sz w:val="19"/>
        </w:rPr>
        <w:t xml:space="preserve">원칙: </w:t>
      </w:r>
      <w:r>
        <w:rPr>
          <w:sz w:val="19"/>
        </w:rPr>
        <w:t>학교 도서관, 학과, 또는 행정 시스템에 실제로 설치/배포되는 도구를 만든다. 코드가 GitHub에 있고, 사용자가 있고, 피드백이 있는 것. 이것이 'built something for my school'의 증거가 된다.</w:t>
      </w:r>
    </w:p>
    <w:p>
      <w:pPr>
        <w:pStyle w:val="Heading2"/>
      </w:pPr>
      <w:r>
        <w:rPr>
          <w:color w:val="1A1A2E"/>
        </w:rPr>
        <w:t>2.2 연구는 한두 편이 아니다</w:t>
      </w:r>
    </w:p>
    <w:p>
      <w:r>
        <w:rPr>
          <w:sz w:val="20"/>
        </w:rPr>
        <w:t>AI 시대에 논문이 일주일에 하나씩 나와도 이상하지 않습니다. 한 편의 대작을 노리는 것이 아니라, 꾸준히 가시적 결과물을 생산합니다.</w:t>
      </w:r>
    </w:p>
    <w:p>
      <w:pPr>
        <w:pStyle w:val="ListBullet"/>
      </w:pPr>
      <w:r>
        <w:rPr>
          <w:b/>
          <w:sz w:val="19"/>
        </w:rPr>
        <w:t xml:space="preserve">11학년 학기 중: </w:t>
      </w:r>
      <w:r>
        <w:rPr>
          <w:sz w:val="19"/>
        </w:rPr>
        <w:t>독립 연구 또는 AI 프로젝트 → arXiv preprint 또는 추가 논문</w:t>
      </w:r>
    </w:p>
    <w:p>
      <w:pPr>
        <w:pStyle w:val="ListBullet"/>
      </w:pPr>
      <w:r>
        <w:rPr>
          <w:b/>
          <w:sz w:val="19"/>
        </w:rPr>
        <w:t xml:space="preserve">12학년: </w:t>
      </w:r>
      <w:r>
        <w:rPr>
          <w:sz w:val="19"/>
        </w:rPr>
        <w:t>Capstone + ISP → 추가 출판 또는 symposium 발표</w:t>
      </w:r>
    </w:p>
    <w:p>
      <w:pPr>
        <w:pStyle w:val="ListBullet"/>
      </w:pPr>
      <w:r>
        <w:rPr>
          <w:b/>
          <w:sz w:val="19"/>
        </w:rPr>
        <w:t xml:space="preserve">발표: </w:t>
      </w:r>
      <w:r>
        <w:rPr>
          <w:sz w:val="19"/>
        </w:rPr>
        <w:t>NESS STEM Symposium, SPS 교내 포스터 세션, Dartmouth 인근 학회 등 발표 기회가 있으면 전부 참가. 논문을 쓰는 것도 중요하지만, 사람들 앞에서 발표하는 것이 '들리는' 임팩트.</w:t>
      </w:r>
    </w:p>
    <w:p>
      <w:pPr>
        <w:pStyle w:val="Heading2"/>
      </w:pPr>
      <w:r>
        <w:rPr>
          <w:color w:val="1A1A2E"/>
        </w:rPr>
        <w:t>2.3 봉사/기여 = 가시적 산출물</w:t>
      </w:r>
    </w:p>
    <w:p>
      <w:r>
        <w:rPr>
          <w:sz w:val="20"/>
        </w:rPr>
        <w:t>시간 기록형 봉사('100시간 봉사')는 의미 없습니다. 아래와 같이 눈에 보이는 결과물이 남는 기여만 합니다.</w:t>
      </w:r>
    </w:p>
    <w:p>
      <w:pPr>
        <w:pStyle w:val="ListBullet"/>
      </w:pPr>
      <w:r>
        <w:rPr>
          <w:b/>
          <w:sz w:val="19"/>
        </w:rPr>
        <w:t xml:space="preserve">개발해서 준다: </w:t>
      </w:r>
      <w:r>
        <w:rPr>
          <w:sz w:val="19"/>
        </w:rPr>
        <w:t>SPS Classics 학과에 디지털 학습 도구를 개발해서 기증. Ryan Samuels(Classical Honors 담당)가 실제 수업에서 사용하면, 학교 추천서에 '이 학생이 우리 학과에 도구를 만들어줬다'고 쓸 수 있음.</w:t>
      </w:r>
    </w:p>
    <w:p>
      <w:pPr>
        <w:pStyle w:val="ListBullet"/>
      </w:pPr>
      <w:r>
        <w:rPr>
          <w:b/>
          <w:sz w:val="19"/>
        </w:rPr>
        <w:t xml:space="preserve">시스템을 만든다: </w:t>
      </w:r>
      <w:r>
        <w:rPr>
          <w:sz w:val="19"/>
        </w:rPr>
        <w:t>SPS Math Society 또래 튜터링을 체계화. 단순 튜터링이 아니라 커리큘럼을 만들고, 참가 학생 수와 성과를 기록. → 숫자로 보여줄 수 있는 임팩트.</w:t>
      </w:r>
    </w:p>
    <w:p>
      <w:pPr>
        <w:pStyle w:val="ListBullet"/>
      </w:pPr>
      <w:r>
        <w:rPr>
          <w:b/>
          <w:sz w:val="19"/>
        </w:rPr>
        <w:t xml:space="preserve">기록을 남긴다: </w:t>
      </w:r>
      <w:r>
        <w:rPr>
          <w:sz w:val="19"/>
        </w:rPr>
        <w:t>Chapel Talk에서 자신의 연구나 프로젝트를 발표. SPS 웹사이트 'Heard in Chapel' 아카이브에 공개적으로 기록됨. → 누구나 들을 수 있는 기록.</w:t>
      </w:r>
    </w:p>
    <w:p>
      <w:r>
        <w:rPr>
          <w:sz w:val="20"/>
        </w:rPr>
        <w:t>이 원칙은 문서의 모든 활동에 적용됩니다. 대회 수상, 논문 출판, 학교 활동 — 전부 '보이거나 들리는' 결과물이 있어야 합니다. 없으면 하지 않습니다.</w:t>
      </w:r>
    </w:p>
    <w:p>
      <w:pPr>
        <w:pStyle w:val="Heading1"/>
      </w:pPr>
      <w:r>
        <w:rPr>
          <w:color w:val="1A1A2E"/>
        </w:rPr>
        <w:t>3. 시험 전략</w:t>
      </w:r>
    </w:p>
    <w:p>
      <w:pPr>
        <w:pStyle w:val="Heading2"/>
      </w:pPr>
      <w:r>
        <w:rPr>
          <w:color w:val="1A1A2E"/>
        </w:rPr>
        <w:t>3.1 SAT + ACT: 둘 다 보세요</w:t>
      </w:r>
    </w:p>
    <w:p>
      <w:r>
        <w:rPr>
          <w:sz w:val="20"/>
        </w:rPr>
        <w:t>대부분의 Top 20 대학은 SAT와 ACT 모두 인정합니다. 둘 다 보면 더 높은 점수만 골라서 제출할 수 있습니다 (Score Choice). 비용 대비 효과가 매우 큽니다.</w:t>
      </w:r>
    </w:p>
    <w:p>
      <w:r>
        <w:rPr>
          <w:b/>
          <w:color w:val="1A1A2E"/>
          <w:sz w:val="20"/>
        </w:rPr>
        <w:t xml:space="preserve">SAT 목표: </w:t>
      </w:r>
      <w:r>
        <w:rPr>
          <w:sz w:val="20"/>
        </w:rPr>
        <w:t>1530+ (HYPSM 수준에서 경쟁력 확보). Math 섹션은 790-800 필수.</w:t>
      </w:r>
    </w:p>
    <w:p>
      <w:r>
        <w:rPr>
          <w:b/>
          <w:color w:val="1A1A2E"/>
          <w:sz w:val="20"/>
        </w:rPr>
        <w:t xml:space="preserve">ACT 목표: </w:t>
      </w:r>
      <w:r>
        <w:rPr>
          <w:sz w:val="20"/>
        </w:rPr>
        <w:t>35+ composite. Math/Science 36 목표.</w:t>
      </w:r>
    </w:p>
    <w:p>
      <w:r>
        <w:rPr>
          <w:b/>
          <w:color w:val="1A1A2E"/>
          <w:sz w:val="20"/>
        </w:rPr>
        <w:t xml:space="preserve">일정: </w:t>
      </w:r>
      <w:r>
        <w:rPr>
          <w:sz w:val="20"/>
        </w:rPr>
        <w:t>10학년 여름에 ACT 준비 → 9월에 ACT 첫 응시. SAT는 10학년 봄 또는 11학년 가을에 응시. 둘 다 점수가 있으면 유리합니다. 더 높은 시험을 한 번 더 재응시. 11학년 말까지 최종 점수 확보.</w:t>
      </w:r>
    </w:p>
    <w:p>
      <w:pPr>
        <w:pStyle w:val="Heading2"/>
      </w:pPr>
      <w:r>
        <w:rPr>
          <w:color w:val="1A1A2E"/>
        </w:rPr>
        <w:t>3.2 TOEFL: 안 봐도 됩니다</w:t>
      </w:r>
    </w:p>
    <w:p>
      <w:r>
        <w:rPr>
          <w:sz w:val="20"/>
        </w:rPr>
        <w:t>미국 영주권자 + SPS 3년 재학 = 거의 모든 Top 20 대학에서 TOEFL 면제됩니다. 영주권자는 대부분의 학교에서 domestic applicant으로 분류되며, TOEFL 요구 자체가 적용되지 않는 경우가 많습니다.</w:t>
      </w:r>
    </w:p>
    <w:p>
      <w:r>
        <w:rPr>
          <w:b/>
          <w:color w:val="1A1A2E"/>
          <w:sz w:val="20"/>
        </w:rPr>
        <w:t xml:space="preserve">결론: </w:t>
      </w:r>
      <w:r>
        <w:rPr>
          <w:sz w:val="20"/>
        </w:rPr>
        <w:t>TOEFL은 보지 않습니다. 시간을 다른 곳에 쓰세요.</w:t>
      </w:r>
    </w:p>
    <w:p>
      <w:r>
        <w:rPr>
          <w:b/>
          <w:color w:val="1A1A2E"/>
          <w:sz w:val="20"/>
        </w:rPr>
        <w:t xml:space="preserve">예외 확인 필요: </w:t>
      </w:r>
      <w:r>
        <w:rPr>
          <w:sz w:val="20"/>
        </w:rPr>
        <w:t>Northwestern과 Carnegie Mellon은 '모국어'를 기준으로 TOEFL을 요구하는 정책이 있습니다. 영주권자라도 모국어가 한국어이면 해당될 수 있으므로, 이 두 학교에 지원할 경우 입학처에 직접 문의하여 영주권자 면제 여부를 확인하세요. Brown은 '강력 권고(highly recommended)'이므로 제출 권장이지만, 영주권자이면 면제 가능성 높습니다.</w:t>
      </w:r>
    </w:p>
    <w:p>
      <w:pPr>
        <w:pStyle w:val="Heading1"/>
      </w:pPr>
      <w:r>
        <w:rPr>
          <w:color w:val="1A1A2E"/>
        </w:rPr>
        <w:t>4. SPS에서의 학업 전략</w:t>
      </w:r>
    </w:p>
    <w:p>
      <w:pPr>
        <w:pStyle w:val="Heading2"/>
      </w:pPr>
      <w:r>
        <w:rPr>
          <w:color w:val="1A1A2E"/>
        </w:rPr>
        <w:t>4.1 Classical Honors Program (가장 중요한 프로그램)</w:t>
      </w:r>
    </w:p>
    <w:p>
      <w:r>
        <w:rPr>
          <w:sz w:val="20"/>
        </w:rPr>
        <w:t>SPS에는 두 개의 'Next-Level Learning' 특별 프로그램이 있습니다. Classical Honors Program이 있습니다.</w:t>
      </w:r>
    </w:p>
    <w:p>
      <w:r>
        <w:rPr>
          <w:b/>
          <w:color w:val="1A1A2E"/>
          <w:sz w:val="20"/>
        </w:rPr>
        <w:t xml:space="preserve">Classical Honors Diploma란? </w:t>
      </w:r>
      <w:r>
        <w:rPr>
          <w:sz w:val="20"/>
        </w:rPr>
        <w:t>Latin과 Greek을 모두 심화 수강한 학생에게만 주어지는 특별 졸업장입니다. SPS 공식 설명: '본교 최고의 학업 구분 중 하나(one of the highest academic distinctions at St. Paul\'s School).' 일반 졸업장과 다른 별도의 Diploma가 나오며, 대학 입학 서류에 명시됩니다.</w:t>
      </w:r>
    </w:p>
    <w:p>
      <w:r>
        <w:rPr>
          <w:b/>
          <w:color w:val="1A1A2E"/>
          <w:sz w:val="20"/>
        </w:rPr>
        <w:t xml:space="preserve">프로그램 요건: </w:t>
      </w:r>
      <w:r>
        <w:rPr>
          <w:sz w:val="20"/>
        </w:rPr>
        <w:t>Honors Latin 과목 B+ 이상 최종 성적 + Ancient Greek 최소 2 terms B+ 이상 성적 + 지원서.</w:t>
      </w:r>
    </w:p>
    <w:p>
      <w:r>
        <w:rPr>
          <w:b/>
          <w:color w:val="1A1A2E"/>
          <w:sz w:val="20"/>
        </w:rPr>
        <w:t xml:space="preserve">왜 중요한가요? </w:t>
      </w:r>
      <w:r>
        <w:rPr>
          <w:sz w:val="20"/>
        </w:rPr>
      </w:r>
    </w:p>
    <w:p>
      <w:pPr>
        <w:pStyle w:val="ListBullet"/>
      </w:pPr>
      <w:r>
        <w:rPr>
          <w:b/>
          <w:sz w:val="19"/>
        </w:rPr>
        <w:t xml:space="preserve">공식 자격: </w:t>
      </w:r>
      <w:r>
        <w:rPr>
          <w:sz w:val="19"/>
        </w:rPr>
        <w:t>졸업장에 'Classical Honors'가 명시됨 → 대학 입학처에서 바로 확인 가능</w:t>
      </w:r>
    </w:p>
    <w:p>
      <w:pPr>
        <w:pStyle w:val="ListBullet"/>
      </w:pPr>
      <w:r>
        <w:rPr>
          <w:b/>
          <w:sz w:val="19"/>
        </w:rPr>
        <w:t xml:space="preserve">활동 기회: </w:t>
      </w:r>
      <w:r>
        <w:rPr>
          <w:sz w:val="19"/>
        </w:rPr>
        <w:t>Classics Society 가입, Certamen (라틴어 퀴즈볼 대회) 참가, 연례 Latin Play 공연 참가</w:t>
      </w:r>
    </w:p>
    <w:p>
      <w:pPr>
        <w:pStyle w:val="ListBullet"/>
      </w:pPr>
      <w:r>
        <w:rPr>
          <w:b/>
          <w:sz w:val="19"/>
        </w:rPr>
        <w:t xml:space="preserve">해외 여행: </w:t>
      </w:r>
      <w:r>
        <w:rPr>
          <w:sz w:val="19"/>
        </w:rPr>
        <w:t>격년으로 2주간 이탈리아 또는 그리스 여행 프로그램 (March vacation)</w:t>
      </w:r>
    </w:p>
    <w:p>
      <w:pPr>
        <w:pStyle w:val="ListBullet"/>
      </w:pPr>
      <w:r>
        <w:rPr>
          <w:b/>
          <w:sz w:val="19"/>
        </w:rPr>
        <w:t xml:space="preserve">졸업 프로젝트: </w:t>
      </w:r>
      <w:r>
        <w:rPr>
          <w:sz w:val="19"/>
        </w:rPr>
        <w:t>6th Form에서 Capstone Project 수행 (연구 논문, 공연, 창작 프로젝트 등)</w:t>
      </w:r>
    </w:p>
    <w:p>
      <w:pPr>
        <w:pStyle w:val="ListBullet"/>
      </w:pPr>
      <w:r>
        <w:rPr>
          <w:b/>
          <w:sz w:val="19"/>
        </w:rPr>
        <w:t xml:space="preserve">희소성: </w:t>
      </w:r>
      <w:r>
        <w:rPr>
          <w:sz w:val="19"/>
        </w:rPr>
        <w:t>매년 5-10명 내외만 참여하는 매우 소수 정예 프로그램</w:t>
      </w:r>
    </w:p>
    <w:p>
      <w:r>
        <w:rPr>
          <w:b/>
          <w:color w:val="1A1A2E"/>
          <w:sz w:val="20"/>
        </w:rPr>
        <w:t xml:space="preserve">실행 계획: </w:t>
      </w:r>
      <w:r>
        <w:rPr>
          <w:sz w:val="20"/>
        </w:rPr>
      </w:r>
    </w:p>
    <w:p>
      <w:pPr>
        <w:pStyle w:val="ListBullet"/>
      </w:pPr>
      <w:r>
        <w:rPr>
          <w:b/>
          <w:sz w:val="19"/>
        </w:rPr>
        <w:t xml:space="preserve">10학년 (지금): </w:t>
      </w:r>
      <w:r>
        <w:rPr>
          <w:sz w:val="19"/>
        </w:rPr>
        <w:t>Honors Latin 수강 시작 (또는 계속). B+ 이상 유지 필수.</w:t>
      </w:r>
    </w:p>
    <w:p>
      <w:pPr>
        <w:pStyle w:val="ListBullet"/>
      </w:pPr>
      <w:r>
        <w:rPr>
          <w:b/>
          <w:sz w:val="19"/>
        </w:rPr>
        <w:t xml:space="preserve">11학년: </w:t>
      </w:r>
      <w:r>
        <w:rPr>
          <w:sz w:val="19"/>
        </w:rPr>
        <w:t>Ancient Greek 시작 (최소 2 terms 필요). NLE Advanced Poetry 레벨 응시. NGE Beginner Attic 응시.</w:t>
      </w:r>
    </w:p>
    <w:p>
      <w:pPr>
        <w:pStyle w:val="ListBullet"/>
      </w:pPr>
      <w:r>
        <w:rPr>
          <w:b/>
          <w:sz w:val="19"/>
        </w:rPr>
        <w:t xml:space="preserve">12학년: </w:t>
      </w:r>
      <w:r>
        <w:rPr>
          <w:sz w:val="19"/>
        </w:rPr>
        <w:t>Capstone Project 완성. NLE 최고 레벨 응시. NGE Intermediate+ 응시. 이탈리아/그리스 여행 지원.</w:t>
      </w:r>
    </w:p>
    <w:p>
      <w:pPr>
        <w:pStyle w:val="Heading2"/>
      </w:pPr>
      <w:r>
        <w:rPr>
          <w:color w:val="1A1A2E"/>
        </w:rPr>
        <w:t>4.2 National Latin Exam (NLE) 진행 로드맵</w:t>
      </w:r>
    </w:p>
    <w:p>
      <w:r>
        <w:rPr>
          <w:sz w:val="20"/>
        </w:rPr>
        <w:t>NLE는 매년 2-3월에 시행되는 전국 시험입니다. 현재 8개 레벨이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레벨</w:t>
            </w:r>
          </w:p>
        </w:tc>
        <w:tc>
          <w:tcPr>
            <w:tcW w:type="dxa" w:w="124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해당 학년 (보통)</w:t>
            </w:r>
          </w:p>
        </w:tc>
        <w:tc>
          <w:tcPr>
            <w:tcW w:type="dxa" w:w="2551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수상 등급</w:t>
            </w:r>
          </w:p>
        </w:tc>
        <w:tc>
          <w:tcPr>
            <w:tcW w:type="dxa" w:w="300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이 학생의 전략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Introduction to Latin</w:t>
            </w:r>
          </w:p>
        </w:tc>
        <w:tc>
          <w:tcPr>
            <w:tcW w:type="dxa" w:w="124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1년차</w:t>
            </w:r>
          </w:p>
        </w:tc>
        <w:tc>
          <w:tcPr>
            <w:tcW w:type="dxa" w:w="255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Gold &gt; Silver &gt; Magna CL &gt; Cum Laude</w:t>
            </w:r>
          </w:p>
        </w:tc>
        <w:tc>
          <w:tcPr>
            <w:tcW w:type="dxa" w:w="300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이미 통과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6"/>
              </w:rPr>
              <w:t>Beginning Latin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2년차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16"/>
              </w:rPr>
              <w:t>Gold (상위 ~2%) &gt; Silver &gt; Magna CL</w:t>
            </w:r>
          </w:p>
        </w:tc>
        <w:tc>
          <w:tcPr>
            <w:tcW w:type="dxa" w:w="3005"/>
          </w:tcPr>
          <w:p>
            <w:pPr>
              <w:jc w:val="left"/>
            </w:pPr>
            <w:r/>
            <w:r>
              <w:rPr>
                <w:sz w:val="16"/>
              </w:rPr>
              <w:t>이미 통과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Intermediate Latin</w:t>
            </w:r>
          </w:p>
        </w:tc>
        <w:tc>
          <w:tcPr>
            <w:tcW w:type="dxa" w:w="124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3년차</w:t>
            </w:r>
          </w:p>
        </w:tc>
        <w:tc>
          <w:tcPr>
            <w:tcW w:type="dxa" w:w="255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동일 체계</w:t>
            </w:r>
          </w:p>
        </w:tc>
        <w:tc>
          <w:tcPr>
            <w:tcW w:type="dxa" w:w="300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이미 통과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6"/>
              </w:rPr>
              <w:t>Advanced Latin Prose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4년차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16"/>
              </w:rPr>
              <w:t>Gold 기준: 32/40 (80%)</w:t>
            </w:r>
          </w:p>
        </w:tc>
        <w:tc>
          <w:tcPr>
            <w:tcW w:type="dxa" w:w="3005"/>
          </w:tcPr>
          <w:p>
            <w:pPr>
              <w:jc w:val="left"/>
            </w:pPr>
            <w:r/>
            <w:r>
              <w:rPr>
                <w:sz w:val="16"/>
              </w:rPr>
              <w:t>10학년에 여기 있음! Gold 목표.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Advanced Latin Poetry</w:t>
            </w:r>
          </w:p>
        </w:tc>
        <w:tc>
          <w:tcPr>
            <w:tcW w:type="dxa" w:w="124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5년차</w:t>
            </w:r>
          </w:p>
        </w:tc>
        <w:tc>
          <w:tcPr>
            <w:tcW w:type="dxa" w:w="255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Vergil, Horace, Ovid 시 해석</w:t>
            </w:r>
          </w:p>
        </w:tc>
        <w:tc>
          <w:tcPr>
            <w:tcW w:type="dxa" w:w="300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11학년 목표. AP Latin과 병행.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6"/>
              </w:rPr>
              <w:t>Advanced Reading Comp.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6년차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16"/>
              </w:rPr>
              <w:t>최고 레벨</w:t>
            </w:r>
          </w:p>
        </w:tc>
        <w:tc>
          <w:tcPr>
            <w:tcW w:type="dxa" w:w="3005"/>
          </w:tcPr>
          <w:p>
            <w:pPr>
              <w:jc w:val="left"/>
            </w:pPr>
            <w:r/>
            <w:r>
              <w:rPr>
                <w:sz w:val="16"/>
              </w:rPr>
              <w:t>12학년 목표. 여기서 Gold = 장학금 자격.</w:t>
            </w:r>
          </w:p>
        </w:tc>
      </w:tr>
    </w:tbl>
    <w:p/>
    <w:p>
      <w:r>
        <w:rPr>
          <w:b/>
          <w:color w:val="1A1A2E"/>
          <w:sz w:val="20"/>
        </w:rPr>
        <w:t xml:space="preserve">장학금 알림 (매우 중요): </w:t>
      </w:r>
      <w:r>
        <w:rPr>
          <w:sz w:val="20"/>
        </w:rPr>
        <w:t>Maureen O'Donnell Scholarship — NLE Advanced Prose/Poetry/Reading Comprehension에서 Gold를 받은 12학년 학생 중 전국 최대 15명에게 $2,000 장학금을 수여합니다. 대학에서 Latin 또는 Greek을 수강하겠다는 조건이 있습니다. 이 학생이 10학년 Advanced Prose에서 Gold를 받으면, 12학년 때 이미 지원 자격이 됩니다. Common App에 기재할 수 있는 전국 단위 named scholarship입니다.</w:t>
      </w:r>
    </w:p>
    <w:p>
      <w:pPr>
        <w:pStyle w:val="Heading2"/>
      </w:pPr>
      <w:r>
        <w:rPr>
          <w:color w:val="1A1A2E"/>
        </w:rPr>
        <w:t>4.3 National Greek Exam (NGE) — 그리스어 추가</w:t>
      </w:r>
    </w:p>
    <w:p>
      <w:r>
        <w:rPr>
          <w:sz w:val="20"/>
        </w:rPr>
        <w:t>NGE는 매년 3월에 시행됩니다. 전국 응시자 수가 매우 적어서 수상의 희소가치가 큽니다.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레벨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전국 응시자 수 (2024-25)</w:t>
            </w:r>
          </w:p>
        </w:tc>
        <w:tc>
          <w:tcPr>
            <w:tcW w:type="dxa" w:w="283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83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권장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Beginning Attic Greek</w:t>
            </w:r>
          </w:p>
        </w:tc>
        <w:tc>
          <w:tcPr>
            <w:tcW w:type="dxa" w:w="1701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534명</w:t>
            </w:r>
          </w:p>
        </w:tc>
        <w:tc>
          <w:tcPr>
            <w:tcW w:type="dxa" w:w="283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1년차 Attic Greek. 문법, 기초 독해.</w:t>
            </w:r>
          </w:p>
        </w:tc>
        <w:tc>
          <w:tcPr>
            <w:tcW w:type="dxa" w:w="283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11학년에 여기서 시작. Latin과 병행 가능.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6"/>
              </w:rPr>
              <w:t>Intermediate Attic Greek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247명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6"/>
              </w:rPr>
              <w:t>산문 독해: Xenophon, Plato, Lysias.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6"/>
              </w:rPr>
              <w:t>12학년에 응시. 진도가 맞으면.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Attic Prose / Homeric Greek</w:t>
            </w:r>
          </w:p>
        </w:tc>
        <w:tc>
          <w:tcPr>
            <w:tcW w:type="dxa" w:w="1701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77-82명</w:t>
            </w:r>
          </w:p>
        </w:tc>
        <w:tc>
          <w:tcPr>
            <w:tcW w:type="dxa" w:w="283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고급: Homer, 비극, 연설문.</w:t>
            </w:r>
          </w:p>
        </w:tc>
        <w:tc>
          <w:tcPr>
            <w:tcW w:type="dxa" w:w="283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12학년 도전 목표.</w:t>
            </w:r>
          </w:p>
        </w:tc>
      </w:tr>
    </w:tbl>
    <w:p/>
    <w:p>
      <w:r>
        <w:rPr>
          <w:b/>
          <w:color w:val="1A1A2E"/>
          <w:sz w:val="20"/>
        </w:rPr>
        <w:t xml:space="preserve">핵심 포인트: </w:t>
      </w:r>
      <w:r>
        <w:rPr>
          <w:sz w:val="20"/>
        </w:rPr>
        <w:t>Beginning Attic Greek 응시자가 전국 534명뿐입니다. NLE 응시자 10만 7천명과 비교하면 200배 차이입니다. 여기서 Blue (Highest) 수상은 전국 약 40명 이내 — 이것은 대학 입시에서 매우 강한 희소 신호입니다.</w:t>
      </w:r>
    </w:p>
    <w:p>
      <w:pPr>
        <w:pStyle w:val="Heading2"/>
      </w:pPr>
      <w:r>
        <w:rPr>
          <w:color w:val="1A1A2E"/>
        </w:rPr>
        <w:t>4.4 수학 전략</w:t>
      </w:r>
    </w:p>
    <w:p>
      <w:r>
        <w:rPr>
          <w:b/>
          <w:color w:val="1A1A2E"/>
          <w:sz w:val="20"/>
        </w:rPr>
        <w:t xml:space="preserve">권장 과목: </w:t>
      </w:r>
      <w:r>
        <w:rPr>
          <w:sz w:val="20"/>
        </w:rPr>
        <w:t>NetMath UIUC Computational Linear Algebra — 다음 학기(11학년) dual enrollment으로 수강 권장. 고등학교 '대학 수준' 과목이 아니라 UIUC 공식 성적표에 기록되는 실제 대학교 학점입니다. A를 받으면 MIT, Stanford, Caltech 입학처에서 수학적 성숙도의 증거로 읽힙니다.</w:t>
      </w:r>
    </w:p>
    <w:p>
      <w:r>
        <w:rPr>
          <w:b/>
          <w:color w:val="1A1A2E"/>
          <w:sz w:val="20"/>
        </w:rPr>
        <w:t xml:space="preserve">2026년 여름 (10학년 이후): </w:t>
      </w:r>
      <w:r>
        <w:rPr>
          <w:sz w:val="20"/>
        </w:rPr>
      </w:r>
    </w:p>
    <w:p>
      <w:pPr>
        <w:pStyle w:val="ListBullet"/>
      </w:pPr>
      <w:r>
        <w:rPr>
          <w:b/>
          <w:sz w:val="19"/>
        </w:rPr>
        <w:t xml:space="preserve">합격한 경우: </w:t>
      </w:r>
      <w:r>
        <w:rPr>
          <w:sz w:val="19"/>
        </w:rPr>
        <w:t>SUMAC, Ross, PROMYS 중 하나라도 합격하면 반드시 참석하세요. 이 프로그램들은 대학 입시에서 USAMO 자격과 비슷한 무게를 가집니다. Ross는 수학계에서 가장 엄격하다고 평가받고, SUMAC는 Stanford 이름값으로 브랜드 인지도가 가장 높습니다.</w:t>
      </w:r>
    </w:p>
    <w:p>
      <w:pPr>
        <w:pStyle w:val="ListBullet"/>
      </w:pPr>
      <w:r>
        <w:rPr>
          <w:b/>
          <w:sz w:val="19"/>
        </w:rPr>
        <w:t xml:space="preserve">모두 탈락한 경우 대안: </w:t>
      </w:r>
      <w:r>
        <w:rPr>
          <w:sz w:val="19"/>
        </w:rPr>
        <w:t>Canada/USA Mathcamp (), HCSSiM (Hampshire College), Euler Circle (온라인, 연구 트랙). 또는 추가 dual enrollment (Abstract Algebra, Real Analysis).</w:t>
      </w:r>
    </w:p>
    <w:p>
      <w:r>
        <w:rPr>
          <w:b/>
          <w:color w:val="1A1A2E"/>
          <w:sz w:val="20"/>
        </w:rPr>
        <w:t xml:space="preserve">SPS 교내 수학 활동: </w:t>
      </w:r>
      <w:r>
        <w:rPr>
          <w:sz w:val="20"/>
        </w:rPr>
        <w:t>Mathematics Society 가입 + prize exams 참가 + AMC/AIME 대회 참가. 5th/6th Form에서 Advanced Topics (독립 연구) 과목 수강. SPS에서 제공하는 Chaos Theory, Mathematical Problem Solving 과목도 독특한 과목으로 에세이 소재가 됩니다.</w:t>
      </w:r>
    </w:p>
    <w:p/>
    <w:p>
      <w:r>
        <w:rPr>
          <w:b/>
          <w:color w:val="1A1A2E"/>
          <w:sz w:val="20"/>
        </w:rPr>
        <w:t xml:space="preserve">수학 + 고전학 조합이 왜 강력한가? </w:t>
      </w:r>
      <w:r>
        <w:rPr>
          <w:sz w:val="20"/>
        </w:rPr>
        <w:t>Harvard, Princeton, Yale, Stanford, MIT 등 최상위 대학은 '한 분야만 잘하는 학생'보다 '지적 범위가 넓은 학생'을 선호합니다. Virgil의 라틴어 원문을 읽을 수 있으면서 동시에 경시대회 수학을 푸는 학생은 순수 STEM 지원자 풀에서 절대 만날 수 없는 프로필입니다. Princeton은 실제로 Classics + CS 전공 학생을 Latin Salutatorian(졸업 축사자)으로 선발한 사례가 있습니다 (2017년).</w:t>
      </w:r>
    </w:p>
    <w:p>
      <w:pPr>
        <w:pStyle w:val="Heading1"/>
      </w:pPr>
      <w:r>
        <w:rPr>
          <w:color w:val="1A1A2E"/>
        </w:rPr>
        <w:t>5. SPS 과외활동 &amp; 리더십 전략</w:t>
      </w:r>
    </w:p>
    <w:p>
      <w:r>
        <w:rPr>
          <w:sz w:val="20"/>
        </w:rPr>
        <w:t>SPS는 70개 이상의 클럽과 독자적인 리더십 구조를 가지고 있습니다. 아래는 이 학생의 프로필에 맞는 우선순위 활동입니다.</w:t>
      </w:r>
    </w:p>
    <w:p>
      <w:pPr>
        <w:pStyle w:val="Heading2"/>
      </w:pPr>
      <w:r>
        <w:rPr>
          <w:color w:val="1A1A2E"/>
        </w:rPr>
        <w:t>5.1 리더십 포지션 로드맵 (학년별)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학년</w:t>
            </w:r>
          </w:p>
        </w:tc>
        <w:tc>
          <w:tcPr>
            <w:tcW w:type="dxa" w:w="368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목표 포지션</w:t>
            </w:r>
          </w:p>
        </w:tc>
        <w:tc>
          <w:tcPr>
            <w:tcW w:type="dxa" w:w="3969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왜 중요한가</w:t>
            </w:r>
          </w:p>
        </w:tc>
      </w:tr>
      <w:tr>
        <w:tc>
          <w:tcPr>
            <w:tcW w:type="dxa" w:w="124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4th Form</w:t>
              <w:br/>
              <w:t>(10학년)</w:t>
            </w:r>
          </w:p>
        </w:tc>
        <w:tc>
          <w:tcPr>
            <w:tcW w:type="dxa" w:w="368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Form Representative (각 Form에서 2명 선출)</w:t>
              <w:br/>
              <w:t>클럽 임원 / 창립자</w:t>
              <w:br/>
              <w:t>Chapel Council 멤버</w:t>
            </w:r>
          </w:p>
        </w:tc>
        <w:tc>
          <w:tcPr>
            <w:tcW w:type="dxa" w:w="3969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조기 리더십 시작. Form Rep는 Student Council에 참여하여 학교 운영에 직접 관여.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5th Form</w:t>
              <w:br/>
              <w:t>(11학년)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sz w:val="16"/>
              </w:rPr>
              <w:t>클럽 President (Classics Society, Math Society, Debate)</w:t>
              <w:br/>
              <w:t>Chapel Warden 또는 Chapel Prefect</w:t>
              <w:br/>
              <w:t>Varsity 팀 Captain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16"/>
              </w:rPr>
              <w:t>11학년이 실질적 리더십의 핵심 시기. 클럽 회장 + Chapel 역할 조합이 이상적.</w:t>
            </w:r>
          </w:p>
        </w:tc>
      </w:tr>
      <w:tr>
        <w:tc>
          <w:tcPr>
            <w:tcW w:type="dxa" w:w="124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6th Form</w:t>
              <w:br/>
              <w:t>(12학년)</w:t>
            </w:r>
          </w:p>
        </w:tc>
        <w:tc>
          <w:tcPr>
            <w:tcW w:type="dxa" w:w="368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Sixth Form President (최고 학생 직위 — 선거)</w:t>
              <w:br/>
              <w:t>Sixth Form Officer (VP, Secretary, Treasurer)</w:t>
              <w:br/>
              <w:t>Prefect (기숙사 멘토)</w:t>
              <w:br/>
              <w:t>Student Mosaic Council</w:t>
            </w:r>
          </w:p>
        </w:tc>
        <w:tc>
          <w:tcPr>
            <w:tcW w:type="dxa" w:w="3969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6th Form Officer는 매주 Rector(교장)과 면담. 학교 추천서에 직접 언급됨.</w:t>
            </w:r>
          </w:p>
        </w:tc>
      </w:tr>
    </w:tbl>
    <w:p>
      <w:pPr>
        <w:pStyle w:val="Heading2"/>
      </w:pPr>
      <w:r>
        <w:rPr>
          <w:color w:val="1A1A2E"/>
        </w:rPr>
        <w:t>5.2 반드시 해야 할 활동 (우선순위별)</w:t>
      </w:r>
    </w:p>
    <w:p>
      <w:r>
        <w:rPr>
          <w:b/>
          <w:color w:val="1A1A2E"/>
          <w:sz w:val="20"/>
        </w:rPr>
        <w:t xml:space="preserve">1순위 (프로필 직접 지원): </w:t>
      </w:r>
      <w:r>
        <w:rPr>
          <w:sz w:val="20"/>
        </w:rPr>
      </w:r>
    </w:p>
    <w:p>
      <w:pPr>
        <w:pStyle w:val="ListBullet"/>
      </w:pPr>
      <w:r>
        <w:rPr>
          <w:b/>
          <w:sz w:val="19"/>
        </w:rPr>
        <w:t xml:space="preserve">Classics Society: </w:t>
      </w:r>
      <w:r>
        <w:rPr>
          <w:sz w:val="19"/>
        </w:rPr>
        <w:t>즉시 가입하세요. Classical Honors Diploma 필수 조건입니다. Certamen(라틴어 퀴즈볼) + Latin Play 참가.</w:t>
      </w:r>
    </w:p>
    <w:p>
      <w:pPr>
        <w:pStyle w:val="ListBullet"/>
      </w:pPr>
      <w:r>
        <w:rPr>
          <w:b/>
          <w:sz w:val="19"/>
        </w:rPr>
        <w:t xml:space="preserve">Mathematics Society: </w:t>
      </w:r>
      <w:r>
        <w:rPr>
          <w:sz w:val="19"/>
        </w:rPr>
        <w:t>가입. Prize exams, 또래 튜터링 참여. AMC/AIME 대회도 SPS를 통해 참가.</w:t>
      </w:r>
    </w:p>
    <w:p>
      <w:pPr>
        <w:pStyle w:val="ListBullet"/>
      </w:pPr>
      <w:r>
        <w:rPr>
          <w:b/>
          <w:sz w:val="19"/>
        </w:rPr>
        <w:t xml:space="preserve">Debate Team: </w:t>
      </w:r>
      <w:r>
        <w:rPr>
          <w:sz w:val="19"/>
        </w:rPr>
        <w:t>SPS에 팀이 있습니다. 고전학(수사학) 배경과 debate의 조합은 강력합니다.</w:t>
      </w:r>
    </w:p>
    <w:p>
      <w:pPr>
        <w:pStyle w:val="ListBullet"/>
      </w:pPr>
      <w:r>
        <w:rPr>
          <w:b/>
          <w:sz w:val="19"/>
        </w:rPr>
        <w:t xml:space="preserve">Missionary Society (AI로 부활시키기): </w:t>
      </w:r>
      <w:r>
        <w:rPr>
          <w:sz w:val="19"/>
        </w:rPr>
        <w:t>SPS의 지역 봉사 클럽인데 현재 활동이 미미합니다. 이걸 AI 프로젝트로 살립니다. 여름부터 개발 시작 → 11학년에 학교에 가져와서 바로 런칭. 예: 지역 사회 문제를 시각화하는 AI 기반 map dashboard, 또는 AI를 활용한 지역 주민 지원 캠페인. → 섹션 2의 '가시적 임팩트' 원칙에 정확히 부합하는 프로젝트.</w:t>
      </w:r>
    </w:p>
    <w:p>
      <w:r>
        <w:rPr>
          <w:b/>
          <w:color w:val="1A1A2E"/>
          <w:sz w:val="20"/>
        </w:rPr>
        <w:t xml:space="preserve">2순위 (프로필 확장): </w:t>
      </w:r>
      <w:r>
        <w:rPr>
          <w:sz w:val="20"/>
        </w:rPr>
      </w:r>
    </w:p>
    <w:p>
      <w:pPr>
        <w:pStyle w:val="ListBullet"/>
      </w:pPr>
      <w:r>
        <w:rPr>
          <w:b/>
          <w:sz w:val="19"/>
        </w:rPr>
        <w:t xml:space="preserve">Chapel Talk (예배 연설): </w:t>
      </w:r>
      <w:r>
        <w:rPr>
          <w:sz w:val="19"/>
        </w:rPr>
        <w:t>SPS에서 학생이 전교생 앞에서 이야기하는 전통. 매우 인상적인 public speaking 경험이며, 대학 에세이에서 언급할 수 있는 소재가 됩니다. SPS 웹사이트에 'Heard in Chapel' 아카이브로 공개됩니다.</w:t>
      </w:r>
    </w:p>
    <w:p>
      <w:pPr>
        <w:pStyle w:val="ListBullet"/>
      </w:pPr>
      <w:r>
        <w:rPr>
          <w:b/>
          <w:sz w:val="19"/>
        </w:rPr>
        <w:t xml:space="preserve">The Pelican (학교 신문) 또는 Horae Scholasticae (문예지): </w:t>
      </w:r>
      <w:r>
        <w:rPr>
          <w:sz w:val="19"/>
        </w:rPr>
        <w:t>SPS에서 가장 오래된 출판물. 편집장(Editor-in-Chief) 경력은 writing 능력의 증거.</w:t>
      </w:r>
    </w:p>
    <w:p>
      <w:pPr>
        <w:pStyle w:val="ListBullet"/>
      </w:pPr>
      <w:r>
        <w:rPr>
          <w:b/>
          <w:sz w:val="19"/>
        </w:rPr>
        <w:t xml:space="preserve">Asian/Korean Society (하나만): </w:t>
      </w:r>
      <w:r>
        <w:rPr>
          <w:sz w:val="19"/>
        </w:rPr>
        <w:t>Asian Society와 Korean Society 중 임원 가능성이 높은 쪽 하나만. 둘 다 하면 시간 분산. 임원(President/VP) 가능한 쪽에 집중.</w:t>
      </w:r>
    </w:p>
    <w:p>
      <w:pPr>
        <w:pStyle w:val="ListBullet"/>
      </w:pPr>
      <w:r>
        <w:rPr>
          <w:b/>
          <w:sz w:val="19"/>
        </w:rPr>
        <w:t xml:space="preserve">Orchestra (바이올린 — 들러리): </w:t>
      </w:r>
      <w:r>
        <w:rPr>
          <w:sz w:val="19"/>
        </w:rPr>
        <w:t>오케스트라 바이올린은 유지하되 시간 투자 최소화. 자리만 채우는 '들러리' 역할. 입시 서류에는 EC 리스트 한 줄 차지.</w:t>
      </w:r>
    </w:p>
    <w:p>
      <w:pPr>
        <w:pStyle w:val="Heading2"/>
      </w:pPr>
      <w:r>
        <w:rPr>
          <w:color w:val="1A1A2E"/>
        </w:rPr>
        <w:t>5.3 SPS만의 특별한 기회</w:t>
      </w:r>
    </w:p>
    <w:p>
      <w:pPr>
        <w:pStyle w:val="ListBullet"/>
      </w:pPr>
      <w:r>
        <w:rPr>
          <w:b/>
          <w:sz w:val="19"/>
        </w:rPr>
        <w:t xml:space="preserve">AP가 없다고요? </w:t>
      </w:r>
      <w:r>
        <w:rPr>
          <w:sz w:val="19"/>
        </w:rPr>
        <w:t>SPS는 AP 과목을 제공하지 않습니다. 대신 자체 Honors/Advanced 과목 체계를 운영합니다. 걱정하지 마세요 — 대학 입학처는 SPS를 잘 알고 있고, SPS College Advising Office(Greg Buckles 학장, Erin Ainor 디렉터)가 학교 프로필(School Profile)을 통해 이를 설명합니다.</w:t>
      </w:r>
    </w:p>
    <w:p>
      <w:pPr>
        <w:pStyle w:val="ListBullet"/>
      </w:pPr>
      <w:r>
        <w:rPr>
          <w:b/>
          <w:sz w:val="19"/>
        </w:rPr>
        <w:t xml:space="preserve">Harkness 교육법: </w:t>
      </w:r>
      <w:r>
        <w:rPr>
          <w:sz w:val="19"/>
        </w:rPr>
        <w:t>모든 수업이 Harkness Table(타원형 토론 테이블)에서 진행됩니다. 이것은 대학 에세이에서 '나의 학습 환경'을 설명할 때 매우 독특한 소재입니다.</w:t>
      </w:r>
    </w:p>
    <w:p>
      <w:pPr>
        <w:pStyle w:val="ListBullet"/>
      </w:pPr>
      <w:r>
        <w:rPr>
          <w:b/>
          <w:sz w:val="19"/>
        </w:rPr>
        <w:t xml:space="preserve">100% 보딩: </w:t>
      </w:r>
      <w:r>
        <w:rPr>
          <w:sz w:val="19"/>
        </w:rPr>
        <w:t>SPS는 미국에서 몇 안 되는 100% 보딩 학교입니다. 학생뿐 아니라 교사도 모두 교내에 거주합니다. 이것은 교사와의 깊은 관계 → 강력한 추천서(recommendation letter)로 직결됩니다.</w:t>
      </w:r>
    </w:p>
    <w:p>
      <w:pPr>
        <w:pStyle w:val="ListBullet"/>
      </w:pPr>
      <w:r>
        <w:rPr>
          <w:b/>
          <w:sz w:val="19"/>
        </w:rPr>
        <w:t xml:space="preserve">Independent Study 아이디어: </w:t>
      </w:r>
      <w:r>
        <w:rPr>
          <w:sz w:val="19"/>
        </w:rPr>
        <w:t>6th Form에서 Capstone을 수학과 고전학을 융합하는 주제로 진행하세요. 예: '고대 그리스 건축의 수학적 구조' 또는 '라틴어 시의 운율에 대한 통계적 분석.' 이 유형의 프로젝트는 입학처에서 학문적 독립성과 교차 분야 사고력의 증거로 읽힙니다.</w:t>
      </w:r>
    </w:p>
    <w:p>
      <w:pPr>
        <w:pStyle w:val="Heading1"/>
      </w:pPr>
      <w:r>
        <w:rPr>
          <w:color w:val="1A1A2E"/>
        </w:rPr>
        <w:t>6. Science Fair → ISEF 트랙</w:t>
      </w:r>
    </w:p>
    <w:p>
      <w:r>
        <w:rPr>
          <w:sz w:val="20"/>
        </w:rPr>
        <w:t>Science Fair → ISEF (International Science and Engineering Fair) 경로는 대학 입시에서 가장 강력한 STEM 자격 중 하나입니다. 하지만 이 경로는 지역마다 구조가 완전히 다르기 때문에, NH 기반 SPS 학생의 현실적 경로를 정확하게 이해하는 것이 핵심입니다.</w:t>
      </w:r>
    </w:p>
    <w:p>
      <w:pPr>
        <w:pStyle w:val="Heading2"/>
      </w:pPr>
      <w:r>
        <w:rPr>
          <w:color w:val="1A1A2E"/>
        </w:rPr>
        <w:t>6.1 NH 지역의 현실: 인프라가 얇지만 기회</w:t>
      </w:r>
    </w:p>
    <w:p>
      <w:r>
        <w:rPr>
          <w:b/>
          <w:color w:val="1A1A2E"/>
          <w:sz w:val="20"/>
        </w:rPr>
        <w:t xml:space="preserve">핵심 사실: </w:t>
      </w:r>
      <w:r>
        <w:rPr>
          <w:sz w:val="20"/>
        </w:rPr>
        <w:t>New Hampshire는 자체 ISEF-affiliated fair(뉴햄프셔 주 과학 박람회)가 있습니다. 다른 주(예: Massachusetts, Connecticut)와 합쳐진 지역 대회가 아니라 NH 단독입니다. 하지만 NH는 작은 주이므로 ISEF에 보내는 프로젝트 수가 매년 2-6개뿐입니다.</w:t>
      </w:r>
    </w:p>
    <w:p>
      <w:r>
        <w:rPr>
          <w:b/>
          <w:color w:val="1A1A2E"/>
          <w:sz w:val="20"/>
        </w:rPr>
        <w:t xml:space="preserve">이것이 의미하는 바: </w:t>
      </w:r>
      <w:r>
        <w:rPr>
          <w:sz w:val="20"/>
        </w:rPr>
        <w:t>참가자 수가 적다 = 경쟁이 치열하지만 절대 수가 적다. 캘리포니아(30+ 프로젝트 진출)와 비교하면 훨씬 적은 인원이 경쟁합니다. 강한 프로젝트가 있으면 현실적으로 ISEF 진출이 가능한 환경입니다.</w:t>
      </w:r>
    </w:p>
    <w:p>
      <w:r>
        <w:rPr>
          <w:b/>
          <w:color w:val="1A1A2E"/>
          <w:sz w:val="20"/>
        </w:rPr>
        <w:t xml:space="preserve">주의사항: </w:t>
      </w:r>
      <w:r>
        <w:rPr>
          <w:sz w:val="20"/>
        </w:rPr>
        <w:t>NH State Science Fair는 안정적인 웹사이트가 없습니다. 이것은 작은 주의 공통 문제입니다. 반드시 Society for Science에 직접 연락하여 (isef@societyforscience.org) NH fair director의 연락처와 날짜를 확인하세요.</w:t>
      </w:r>
    </w:p>
    <w:p>
      <w:pPr>
        <w:pStyle w:val="Heading2"/>
      </w:pPr>
      <w:r>
        <w:rPr>
          <w:color w:val="1A1A2E"/>
        </w:rPr>
        <w:t>6.2 ISEF 진출 경로 (NH → ISEF)</w:t>
      </w:r>
    </w:p>
    <w:p>
      <w:r>
        <w:rPr>
          <w:sz w:val="20"/>
        </w:rPr>
        <w:t>NH에서 ISEF까지의 경로는 대형 주보다 단순합니다:</w:t>
      </w:r>
    </w:p>
    <w:p>
      <w:r>
        <w:rPr>
          <w:b/>
          <w:color w:val="1A1A2E"/>
          <w:sz w:val="20"/>
        </w:rPr>
        <w:t xml:space="preserve">경로: </w:t>
      </w:r>
      <w:r>
        <w:rPr>
          <w:sz w:val="20"/>
        </w:rPr>
        <w:t>SPS 교내 연구 → NH State Science &amp; Engineering Fair (3-4월) → Regeneron ISEF (5월)</w:t>
      </w:r>
    </w:p>
    <w:p>
      <w:r>
        <w:rPr>
          <w:sz w:val="20"/>
        </w:rPr>
        <w:t>대형 주처럼 학교 → 지역 → 주 순서의 복잡한 단계가 없습니다. NH State Fair가 곧 ISEF 예선입니다.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124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시기</w:t>
            </w:r>
          </w:p>
        </w:tc>
        <w:tc>
          <w:tcPr>
            <w:tcW w:type="dxa" w:w="368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283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113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1. 연구 시작</w:t>
            </w:r>
          </w:p>
        </w:tc>
        <w:tc>
          <w:tcPr>
            <w:tcW w:type="dxa" w:w="124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전년도 여름</w:t>
            </w:r>
          </w:p>
        </w:tc>
        <w:tc>
          <w:tcPr>
            <w:tcW w:type="dxa" w:w="368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연구 주제 선정, 실험 시작. ISEF 규정: 최대 12개월 연속 연구 허용.</w:t>
            </w:r>
          </w:p>
        </w:tc>
        <w:tc>
          <w:tcPr>
            <w:tcW w:type="dxa" w:w="283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독립 연구 또는 교수 멘토십 기반.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2. SRC 승인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9-10월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sz w:val="16"/>
              </w:rPr>
              <w:t>Scientific Review Committee 사전 승인 (동물, 인체, 위험물 관련 연구인 경우 필수).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6"/>
              </w:rPr>
              <w:t>SPS 과학 교사와 상의.</w:t>
            </w:r>
          </w:p>
        </w:tc>
      </w:tr>
      <w:tr>
        <w:tc>
          <w:tcPr>
            <w:tcW w:type="dxa" w:w="113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3. 등록</w:t>
            </w:r>
          </w:p>
        </w:tc>
        <w:tc>
          <w:tcPr>
            <w:tcW w:type="dxa" w:w="124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1-2월</w:t>
            </w:r>
          </w:p>
        </w:tc>
        <w:tc>
          <w:tcPr>
            <w:tcW w:type="dxa" w:w="368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NH State Fair 등록. Fair director에게 직접 연락 필요.</w:t>
            </w:r>
          </w:p>
        </w:tc>
        <w:tc>
          <w:tcPr>
            <w:tcW w:type="dxa" w:w="283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isef@societyforscience.org로 문의.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4. NH State Fair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3-4월</w:t>
              <w:br/>
              <w:t>(4월 13일 이전)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sz w:val="16"/>
              </w:rPr>
              <w:t>NH State Science &amp; Engineering Fair 참가. UNH 또는 Plymouth State에서 개최.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6"/>
              </w:rPr>
              <w:t>모든 ISEF-affiliated fair는 4/13 이전에 종료해야 함.</w:t>
            </w:r>
          </w:p>
        </w:tc>
      </w:tr>
      <w:tr>
        <w:tc>
          <w:tcPr>
            <w:tcW w:type="dxa" w:w="113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5. ISEF</w:t>
            </w:r>
          </w:p>
        </w:tc>
        <w:tc>
          <w:tcPr>
            <w:tcW w:type="dxa" w:w="124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5월</w:t>
            </w:r>
          </w:p>
        </w:tc>
        <w:tc>
          <w:tcPr>
            <w:tcW w:type="dxa" w:w="368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NH에서 선발된 2-6개 프로젝트가 ISEF 참가.</w:t>
            </w:r>
          </w:p>
        </w:tc>
        <w:tc>
          <w:tcPr>
            <w:tcW w:type="dxa" w:w="283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2026: 5/9-15 Phoenix, AZ.</w:t>
            </w:r>
          </w:p>
        </w:tc>
      </w:tr>
    </w:tbl>
    <w:p>
      <w:pPr>
        <w:pStyle w:val="Heading2"/>
      </w:pPr>
      <w:r>
        <w:rPr>
          <w:color w:val="1A1A2E"/>
        </w:rPr>
        <w:t>6.3 NESS STEM Symposium vs NH State Fair — 무엇이 다른가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68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NESS STEM Symposium</w:t>
            </w:r>
          </w:p>
        </w:tc>
        <w:tc>
          <w:tcPr>
            <w:tcW w:type="dxa" w:w="3969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NH State Science &amp; Engineering Fair</w:t>
            </w:r>
          </w:p>
        </w:tc>
      </w:tr>
      <w:tr>
        <w:tc>
          <w:tcPr>
            <w:tcW w:type="dxa" w:w="1417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성격</w:t>
            </w:r>
          </w:p>
        </w:tc>
        <w:tc>
          <w:tcPr>
            <w:tcW w:type="dxa" w:w="368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발표/네트워킹 행사. 경쟁이 아님.</w:t>
            </w:r>
          </w:p>
        </w:tc>
        <w:tc>
          <w:tcPr>
            <w:tcW w:type="dxa" w:w="3969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ISEF 공식 affiliated fair. 경쟁 심사.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sz w:val="16"/>
              </w:rPr>
              <w:t>주최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sz w:val="16"/>
              </w:rPr>
              <w:t>NH Academy of Science (NHAS)</w:t>
              <w:br/>
              <w:t>NSF 지원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16"/>
              </w:rPr>
              <w:t>Society for Science 산하</w:t>
              <w:br/>
              <w:t>NH 자체 fair</w:t>
            </w:r>
          </w:p>
        </w:tc>
      </w:tr>
      <w:tr>
        <w:tc>
          <w:tcPr>
            <w:tcW w:type="dxa" w:w="1417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규모</w:t>
            </w:r>
          </w:p>
        </w:tc>
        <w:tc>
          <w:tcPr>
            <w:tcW w:type="dxa" w:w="368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4회차 (2026). 소규모.</w:t>
              <w:br/>
              <w:t>역대 장소: Dartmouth, Colby-Sawyer, CRREL, DHMC</w:t>
            </w:r>
          </w:p>
        </w:tc>
        <w:tc>
          <w:tcPr>
            <w:tcW w:type="dxa" w:w="3969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소규모. NH 고교생 전체 약 55,000명 중</w:t>
              <w:br/>
              <w:t>실제 참가자는 매우 적음.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sz w:val="16"/>
              </w:rPr>
              <w:t>시기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sz w:val="16"/>
              </w:rPr>
              <w:t>2026: 4월 25일 (DHMC, Lebanon NH)</w:t>
              <w:br/>
              <w:t>등록 마감: 4월 12일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16"/>
              </w:rPr>
              <w:t>3-4월 (매년, 4월 13일 이전 종료 필수)</w:t>
              <w:br/>
              <w:t>정확한 날짜는 fair director에게 확인</w:t>
            </w:r>
          </w:p>
        </w:tc>
      </w:tr>
      <w:tr>
        <w:tc>
          <w:tcPr>
            <w:tcW w:type="dxa" w:w="1417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형식</w:t>
            </w:r>
          </w:p>
        </w:tc>
        <w:tc>
          <w:tcPr>
            <w:tcW w:type="dxa" w:w="368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Short talk (구두 발표) + 포스터 세션 2회</w:t>
              <w:br/>
              <w:t>포스터: 30x40인치, .pptx 제출 시 인쇄해줌</w:t>
            </w:r>
          </w:p>
        </w:tc>
        <w:tc>
          <w:tcPr>
            <w:tcW w:type="dxa" w:w="3969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과학 프로젝트 전시 + 심사위원 면접</w:t>
              <w:br/>
              <w:t>ISEF 22개 카테고리 기준 심사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sz w:val="16"/>
              </w:rPr>
              <w:t>수상/결과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sz w:val="16"/>
              </w:rPr>
              <w:t>수상 제도 없음. 발표 경험 + CV 기재 가능.</w:t>
              <w:br/>
              <w:t>대학 입시에서의 무게: 가벼움.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16"/>
              </w:rPr>
              <w:t>ISEF 진출 2-6개 프로젝트 선발.</w:t>
              <w:br/>
              <w:t>ISEF 진출 = 대학 입시에서 매우 높은 무게.</w:t>
            </w:r>
          </w:p>
        </w:tc>
      </w:tr>
      <w:tr>
        <w:tc>
          <w:tcPr>
            <w:tcW w:type="dxa" w:w="1417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진입 장벽</w:t>
            </w:r>
          </w:p>
        </w:tc>
        <w:tc>
          <w:tcPr>
            <w:tcW w:type="dxa" w:w="368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매우 낮음. 등록만 하면 참가.</w:t>
              <w:br/>
              <w:t>연구 초보도 가능. 첫 발표 경험으로 적합.</w:t>
            </w:r>
          </w:p>
        </w:tc>
        <w:tc>
          <w:tcPr>
            <w:tcW w:type="dxa" w:w="3969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높음. 독립 연구 프로젝트 필수.</w:t>
              <w:br/>
              <w:t>SRC 사전 승인 필요한 경우 있음.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sz w:val="16"/>
              </w:rPr>
              <w:t>수상 가능성 분석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sz w:val="16"/>
              </w:rPr>
              <w:t>N/A (수상 제도 없음)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16"/>
              </w:rPr>
              <w:t>참가자 풀이 작음 → 강한 독립 연구가 있으면</w:t>
              <w:br/>
              <w:t>ISEF 진출 현실적.</w:t>
            </w:r>
          </w:p>
        </w:tc>
      </w:tr>
      <w:tr>
        <w:tc>
          <w:tcPr>
            <w:tcW w:type="dxa" w:w="1417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전략적 용도</w:t>
            </w:r>
          </w:p>
        </w:tc>
        <w:tc>
          <w:tcPr>
            <w:tcW w:type="dxa" w:w="368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10-11학년: 발표 경험 축적용.</w:t>
              <w:br/>
              <w:t>연구 능력 시연보다 네트워킹 목적.</w:t>
            </w:r>
          </w:p>
        </w:tc>
        <w:tc>
          <w:tcPr>
            <w:tcW w:type="dxa" w:w="3969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11-12학년: ISEF 진출 목표.</w:t>
              <w:br/>
              <w:t>독립 연구를 여기에 출품.</w:t>
            </w:r>
          </w:p>
        </w:tc>
      </w:tr>
    </w:tbl>
    <w:p/>
    <w:p>
      <w:r>
        <w:rPr>
          <w:b/>
          <w:color w:val="1A1A2E"/>
          <w:sz w:val="20"/>
        </w:rPr>
        <w:t xml:space="preserve">현실적 수상 가능성 평가: </w:t>
      </w:r>
      <w:r>
        <w:rPr>
          <w:sz w:val="20"/>
        </w:rPr>
        <w:t>NH State Fair → ISEF 경로에서 이 학생의 가능성은 NH 참가자 풀이 캘리포니아나 텍사스 대비 훨씬 적으므로, NESS는 수상 제도가 없으므로 입시 서류에서 'presented research at DHMC' 정도로만 기재 가능합니다.</w:t>
      </w:r>
    </w:p>
    <w:p>
      <w:pPr>
        <w:pStyle w:val="Heading2"/>
      </w:pPr>
      <w:r>
        <w:rPr>
          <w:color w:val="1A1A2E"/>
        </w:rPr>
        <w:t>6.4 Regeneron STS — 별도 경로 (가장 현실적)</w:t>
      </w:r>
    </w:p>
    <w:p>
      <w:r>
        <w:rPr>
          <w:b/>
          <w:color w:val="C0392B"/>
          <w:sz w:val="20"/>
        </w:rPr>
        <w:t>Regeneron Science Talent Search (STS)는 ISEF와 완전히 별개의 대회입니다.</w:t>
      </w:r>
    </w:p>
    <w:p>
      <w:r>
        <w:rPr>
          <w:sz w:val="20"/>
        </w:rPr>
        <w:t>STS는 Science Fair 예선이 필요 없습니다. 연구 논문 + 원서를 직접 제출합니다. 미국 고등학생 과학 대회 중 가장 권위 있는 대회이며 (1942년 시작), SPS 학생에게는 NH State Fair보다 더 현실적이고 접근 가능한 경로입니다.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370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자격</w:t>
            </w:r>
          </w:p>
        </w:tc>
        <w:tc>
          <w:tcPr>
            <w:tcW w:type="dxa" w:w="7370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미국 고등학교 Senior (12학년 / 6th Form)만 지원 가능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제출물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sz w:val="16"/>
              </w:rPr>
              <w:t>독창적 연구 논문 + 전체 원서 (학업, 활동, 추천서 포함 — 대학 입시와 유사)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지원 오픈</w:t>
            </w:r>
          </w:p>
        </w:tc>
        <w:tc>
          <w:tcPr>
            <w:tcW w:type="dxa" w:w="7370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매년 6월 1일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마감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sz w:val="16"/>
              </w:rPr>
              <w:t>매년 11월 중순 (보통 11월 15일경)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Top 300 Scholars 발표</w:t>
            </w:r>
          </w:p>
        </w:tc>
        <w:tc>
          <w:tcPr>
            <w:tcW w:type="dxa" w:w="7370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1월 초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Top 40 Finalists 발표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sz w:val="16"/>
              </w:rPr>
              <w:t>1월 말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Finals Week</w:t>
            </w:r>
          </w:p>
        </w:tc>
        <w:tc>
          <w:tcPr>
            <w:tcW w:type="dxa" w:w="7370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3월 초, Washington D.C. (2026: 3/5-11)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상금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sz w:val="16"/>
              </w:rPr>
              <w:t>1등 $250,000. Top 40이 총 $1.8M+ 나눔.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지원자 수</w:t>
            </w:r>
          </w:p>
        </w:tc>
        <w:tc>
          <w:tcPr>
            <w:tcW w:type="dxa" w:w="7370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약 2,500명/년</w:t>
            </w:r>
          </w:p>
        </w:tc>
      </w:tr>
    </w:tbl>
    <w:p/>
    <w:p>
      <w:r>
        <w:rPr>
          <w:b/>
          <w:color w:val="1A1A2E"/>
          <w:sz w:val="20"/>
        </w:rPr>
        <w:t xml:space="preserve">SPS에서 STS가 유리한 이유: </w:t>
      </w:r>
      <w:r>
        <w:rPr>
          <w:sz w:val="20"/>
        </w:rPr>
        <w:t>독립 연구를 6th Form Capstone으로 발전시킨 후, 그대로 STS에 제출할 수 있습니다. Science Fair 예선을 거칠 필요가 없으므로 NH 인프라의 불안정성 문제를 피할 수 있습니다.</w:t>
      </w:r>
    </w:p>
    <w:p>
      <w:r>
        <w:rPr>
          <w:b/>
          <w:color w:val="1A1A2E"/>
          <w:sz w:val="20"/>
        </w:rPr>
        <w:t xml:space="preserve">STS Top 300 Scholar의 의미: </w:t>
      </w:r>
      <w:r>
        <w:rPr>
          <w:sz w:val="20"/>
        </w:rPr>
        <w:t>전국 2,500명 중 300명 선발. Scholar 선정만으로도 대학 입시에서 매우 강한 신호입니다. Top 40 Finalist는 MIT/Harvard/Caltech 수준의 입학에 결정적 요소입니다.</w:t>
      </w:r>
    </w:p>
    <w:p>
      <w:pPr>
        <w:pStyle w:val="Heading2"/>
      </w:pPr>
      <w:r>
        <w:rPr>
          <w:color w:val="1A1A2E"/>
        </w:rPr>
        <w:t>6.5 SPS에서의 현실적 과학 연구 로드맵</w:t>
      </w:r>
    </w:p>
    <w:p>
      <w:r>
        <w:rPr>
          <w:sz w:val="20"/>
        </w:rPr>
        <w:t>SPS는 전통적인 Science Fair 문화가 약합니다 (ISEF 참가 이력이 확인되지 않음). 올바른 경로를 밟으면 ISEF/STS 진출이 충분히 가능합니다.</w:t>
      </w:r>
    </w:p>
    <w:p>
      <w:r>
        <w:rPr>
          <w:b/>
          <w:color w:val="1A1A2E"/>
          <w:sz w:val="20"/>
        </w:rPr>
        <w:t xml:space="preserve">SPS 과학 연구 시설: </w:t>
      </w:r>
      <w:r>
        <w:rPr>
          <w:sz w:val="20"/>
        </w:rPr>
        <w:t>14개 실험실, 분자생물학 실험실 (세포 배양실 포함), Hawley Solar Observatory (태양 관측소), NOAA Science-on-a-Sphere (북부 뉴잉글랜드 유일), 열대 온실, Foucault 진자, 로봇공학 시설.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학년</w:t>
            </w:r>
          </w:p>
        </w:tc>
        <w:tc>
          <w:tcPr>
            <w:tcW w:type="dxa" w:w="3969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과학 연구 행동 계획</w:t>
            </w:r>
          </w:p>
        </w:tc>
        <w:tc>
          <w:tcPr>
            <w:tcW w:type="dxa" w:w="368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ISEF/STS 연결</w:t>
            </w:r>
          </w:p>
        </w:tc>
      </w:tr>
      <w:tr>
        <w:tc>
          <w:tcPr>
            <w:tcW w:type="dxa" w:w="124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4th Form</w:t>
              <w:br/>
              <w:t>(10학년)</w:t>
              <w:br/>
              <w:t>지금</w:t>
            </w:r>
          </w:p>
        </w:tc>
        <w:tc>
          <w:tcPr>
            <w:tcW w:type="dxa" w:w="3969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고급 과학 과목 수강. 연구 관심 분야 탐색.</w:t>
              <w:br/>
              <w:t>NHAS STEM Fellowship 고려 (11학년 대상, 지금 등록 가능).</w:t>
              <w:br/>
              <w:t>NESS STEM Symposium 참관 (2026년 4/25, DHMC).</w:t>
            </w:r>
          </w:p>
        </w:tc>
        <w:tc>
          <w:tcPr>
            <w:tcW w:type="dxa" w:w="368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기초 단계. 연구 주제 탐색.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5th Form</w:t>
              <w:br/>
              <w:t>(11학년)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16"/>
              </w:rPr>
              <w:t>독립 연구 프로젝트 본격 시작.</w:t>
              <w:br/>
              <w:t>교내 멘토(Dr. Cohen, Ben MacBride 등) 지도.</w:t>
              <w:br/>
              <w:t>여름: 대학/연구소 연구 기회 탐색.</w:t>
              <w:br/>
              <w:t>NESS STEM Symposium 참가 또는 NH State Fair 준비.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sz w:val="16"/>
              </w:rPr>
              <w:t>독립 연구가 ISEF/STS의 핵심.</w:t>
              <w:br/>
              <w:t>교수 cold-email 또는 PRIMES 지원.</w:t>
            </w:r>
          </w:p>
        </w:tc>
      </w:tr>
      <w:tr>
        <w:tc>
          <w:tcPr>
            <w:tcW w:type="dxa" w:w="124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6th Form</w:t>
              <w:br/>
              <w:t>(12학년)</w:t>
            </w:r>
          </w:p>
        </w:tc>
        <w:tc>
          <w:tcPr>
            <w:tcW w:type="dxa" w:w="3969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Capstone 프로젝트 완성.</w:t>
              <w:br/>
              <w:t>9-10월: NH State Fair 참가 준비 + SRC 승인.</w:t>
              <w:br/>
              <w:t>11월: Regeneron STS 지원서 제출 (마감 11월 중순).</w:t>
              <w:br/>
              <w:t>1-2월: NH State Fair 등록.</w:t>
              <w:br/>
              <w:t>3-4월: NH State Fair 참가.</w:t>
              <w:br/>
              <w:t>1월: STS Scholar/Finalist 결과.</w:t>
              <w:br/>
              <w:t>3월: STS Finals Week (선발 시).</w:t>
              <w:br/>
              <w:t>5월: ISEF (선발 시).</w:t>
            </w:r>
          </w:p>
        </w:tc>
        <w:tc>
          <w:tcPr>
            <w:tcW w:type="dxa" w:w="368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STS + ISEF 동시 도전 가능.</w:t>
              <w:br/>
              <w:t>같은 연구를 두 대회에 모두 사용 가능.</w:t>
            </w:r>
          </w:p>
        </w:tc>
      </w:tr>
    </w:tbl>
    <w:p>
      <w:pPr>
        <w:pStyle w:val="Heading2"/>
      </w:pPr>
      <w:r>
        <w:rPr>
          <w:color w:val="1A1A2E"/>
        </w:rPr>
        <w:t>6.6 대안 과학 대회 (ISEF/STS 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대회</w:t>
            </w:r>
          </w:p>
        </w:tc>
        <w:tc>
          <w:tcPr>
            <w:tcW w:type="dxa" w:w="85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02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자격</w:t>
            </w:r>
          </w:p>
        </w:tc>
        <w:tc>
          <w:tcPr>
            <w:tcW w:type="dxa" w:w="124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마감</w:t>
            </w:r>
          </w:p>
        </w:tc>
        <w:tc>
          <w:tcPr>
            <w:tcW w:type="dxa" w:w="3969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특이사항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PRIMES (MIT)</w:t>
            </w:r>
          </w:p>
        </w:tc>
        <w:tc>
          <w:tcPr>
            <w:tcW w:type="dxa" w:w="85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수학 연구</w:t>
            </w:r>
          </w:p>
        </w:tc>
        <w:tc>
          <w:tcPr>
            <w:tcW w:type="dxa" w:w="102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9-11학년</w:t>
            </w:r>
          </w:p>
        </w:tc>
        <w:tc>
          <w:tcPr>
            <w:tcW w:type="dxa" w:w="124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12월</w:t>
            </w:r>
          </w:p>
        </w:tc>
        <w:tc>
          <w:tcPr>
            <w:tcW w:type="dxa" w:w="3969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MIT 교수 원격 멘토십. 매우 선별적. 한국 국적 가능 (미국 거주 조건).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RSI (MIT/CEE)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여름 연구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11학년→12학년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1월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16"/>
              </w:rPr>
              <w:t>6주 MIT residential. 국제학생 가능 (매년 ~50명 국제).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NESS STEM Symposium</w:t>
            </w:r>
          </w:p>
        </w:tc>
        <w:tc>
          <w:tcPr>
            <w:tcW w:type="dxa" w:w="85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포스터 발표</w:t>
            </w:r>
          </w:p>
        </w:tc>
        <w:tc>
          <w:tcPr>
            <w:tcW w:type="dxa" w:w="102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NH 학생</w:t>
            </w:r>
          </w:p>
        </w:tc>
        <w:tc>
          <w:tcPr>
            <w:tcW w:type="dxa" w:w="124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4월 12일</w:t>
              <w:br/>
              <w:t>(2026)</w:t>
            </w:r>
          </w:p>
        </w:tc>
        <w:tc>
          <w:tcPr>
            <w:tcW w:type="dxa" w:w="3969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DHMC 개최. 진입장벽 낮음. 국적 무관.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Breakthrough Jr. Challenge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영상+연구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13-18세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~5월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16"/>
              </w:rPr>
              <w:t>국제 대회. 국적 무관. 실험실 불필요.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Davidson Fellows</w:t>
            </w:r>
          </w:p>
        </w:tc>
        <w:tc>
          <w:tcPr>
            <w:tcW w:type="dxa" w:w="85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연구</w:t>
            </w:r>
          </w:p>
        </w:tc>
        <w:tc>
          <w:tcPr>
            <w:tcW w:type="dxa" w:w="102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18세 미만</w:t>
            </w:r>
          </w:p>
        </w:tc>
        <w:tc>
          <w:tcPr>
            <w:tcW w:type="dxa" w:w="124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3월</w:t>
            </w:r>
          </w:p>
        </w:tc>
        <w:tc>
          <w:tcPr>
            <w:tcW w:type="dxa" w:w="3969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!! 미국 시민권/영주권 필수. 한국 국적 지원 불가 !!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JSHS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연구 발표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9-12학년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16"/>
              </w:rPr>
              <w:t>2026 현재 웹사이트 운영 중단(suspended). DoD 후원 = 미국 시민 대상 가능성.</w:t>
            </w:r>
          </w:p>
        </w:tc>
      </w:tr>
    </w:tbl>
    <w:p>
      <w:pPr>
        <w:pStyle w:val="Heading2"/>
      </w:pPr>
      <w:r>
        <w:rPr>
          <w:color w:val="1A1A2E"/>
        </w:rPr>
        <w:t>6.7 핵심 일정 요약 (Science Fair 관련)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시기</w:t>
            </w:r>
          </w:p>
        </w:tc>
        <w:tc>
          <w:tcPr>
            <w:tcW w:type="dxa" w:w="7654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행사/마감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2026년 4월 12일</w:t>
            </w:r>
          </w:p>
        </w:tc>
        <w:tc>
          <w:tcPr>
            <w:tcW w:type="dxa" w:w="765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NESS STEM Symposium 등록 마감 (DHMC)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2026년 4월 25일</w:t>
            </w:r>
          </w:p>
        </w:tc>
        <w:tc>
          <w:tcPr>
            <w:tcW w:type="dxa" w:w="7654"/>
          </w:tcPr>
          <w:p>
            <w:pPr>
              <w:jc w:val="left"/>
            </w:pPr>
            <w:r/>
            <w:r>
              <w:rPr>
                <w:sz w:val="16"/>
              </w:rPr>
              <w:t>NESS STEM Symposium (DHMC, Lebanon NH) — 참관/참가 권장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2026년 5월 9-15일</w:t>
            </w:r>
          </w:p>
        </w:tc>
        <w:tc>
          <w:tcPr>
            <w:tcW w:type="dxa" w:w="765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Regeneron ISEF 2026 (Phoenix, AZ) — 참고용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2026년 6월 1일</w:t>
            </w:r>
          </w:p>
        </w:tc>
        <w:tc>
          <w:tcPr>
            <w:tcW w:type="dxa" w:w="7654"/>
          </w:tcPr>
          <w:p>
            <w:pPr>
              <w:jc w:val="left"/>
            </w:pPr>
            <w:r/>
            <w:r>
              <w:rPr>
                <w:sz w:val="16"/>
              </w:rPr>
              <w:t>Regeneron STS 2027 지원 오픈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2026년 9월</w:t>
            </w:r>
          </w:p>
        </w:tc>
        <w:tc>
          <w:tcPr>
            <w:tcW w:type="dxa" w:w="765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NH State Fair director 연락. SRC 승인 절차 시작.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2026년 11월 중순</w:t>
            </w:r>
          </w:p>
        </w:tc>
        <w:tc>
          <w:tcPr>
            <w:tcW w:type="dxa" w:w="7654"/>
          </w:tcPr>
          <w:p>
            <w:pPr>
              <w:jc w:val="left"/>
            </w:pPr>
            <w:r/>
            <w:r>
              <w:rPr>
                <w:sz w:val="16"/>
              </w:rPr>
              <w:t>Regeneron STS 2027 지원 마감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2026년 12월</w:t>
            </w:r>
          </w:p>
        </w:tc>
        <w:tc>
          <w:tcPr>
            <w:tcW w:type="dxa" w:w="765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PRIMES (MIT) 지원 마감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2027년 1월 초</w:t>
            </w:r>
          </w:p>
        </w:tc>
        <w:tc>
          <w:tcPr>
            <w:tcW w:type="dxa" w:w="7654"/>
          </w:tcPr>
          <w:p>
            <w:pPr>
              <w:jc w:val="left"/>
            </w:pPr>
            <w:r/>
            <w:r>
              <w:rPr>
                <w:sz w:val="16"/>
              </w:rPr>
              <w:t>STS 2027 Top 300 Scholars 발표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2027년 1-2월</w:t>
            </w:r>
          </w:p>
        </w:tc>
        <w:tc>
          <w:tcPr>
            <w:tcW w:type="dxa" w:w="765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NH State Fair 등록 마감 (추정)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2027년 2-3월</w:t>
            </w:r>
          </w:p>
        </w:tc>
        <w:tc>
          <w:tcPr>
            <w:tcW w:type="dxa" w:w="7654"/>
          </w:tcPr>
          <w:p>
            <w:pPr>
              <w:jc w:val="left"/>
            </w:pPr>
            <w:r/>
            <w:r>
              <w:rPr>
                <w:sz w:val="16"/>
              </w:rPr>
              <w:t>NESS STEM Symposium / NH State Fair 준비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2027년 3월 초</w:t>
            </w:r>
          </w:p>
        </w:tc>
        <w:tc>
          <w:tcPr>
            <w:tcW w:type="dxa" w:w="765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STS 2027 Finals Week (D.C.)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2027년 3-4월</w:t>
            </w:r>
          </w:p>
        </w:tc>
        <w:tc>
          <w:tcPr>
            <w:tcW w:type="dxa" w:w="7654"/>
          </w:tcPr>
          <w:p>
            <w:pPr>
              <w:jc w:val="left"/>
            </w:pPr>
            <w:r/>
            <w:r>
              <w:rPr>
                <w:sz w:val="16"/>
              </w:rPr>
              <w:t>NH State Science &amp; Engineering Fair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2027년 5월</w:t>
            </w:r>
          </w:p>
        </w:tc>
        <w:tc>
          <w:tcPr>
            <w:tcW w:type="dxa" w:w="765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Regeneron ISEF 2027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2027년 6월 1일</w:t>
            </w:r>
          </w:p>
        </w:tc>
        <w:tc>
          <w:tcPr>
            <w:tcW w:type="dxa" w:w="7654"/>
          </w:tcPr>
          <w:p>
            <w:pPr>
              <w:jc w:val="left"/>
            </w:pPr>
            <w:r/>
            <w:r>
              <w:rPr>
                <w:sz w:val="16"/>
              </w:rPr>
              <w:t>Regeneron STS 2028 지원 오픈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2027년 11월 중순</w:t>
            </w:r>
          </w:p>
        </w:tc>
        <w:tc>
          <w:tcPr>
            <w:tcW w:type="dxa" w:w="765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Regeneron STS 2028 지원 마감 (12학년 이 해에 제출)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2028년 1월</w:t>
            </w:r>
          </w:p>
        </w:tc>
        <w:tc>
          <w:tcPr>
            <w:tcW w:type="dxa" w:w="7654"/>
          </w:tcPr>
          <w:p>
            <w:pPr>
              <w:jc w:val="left"/>
            </w:pPr>
            <w:r/>
            <w:r>
              <w:rPr>
                <w:sz w:val="16"/>
              </w:rPr>
              <w:t>STS 2028 결과 발표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2028년 3-4월</w:t>
            </w:r>
          </w:p>
        </w:tc>
        <w:tc>
          <w:tcPr>
            <w:tcW w:type="dxa" w:w="765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NH State Fair 2028 (12학년 마지막 기회)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6"/>
              </w:rPr>
              <w:t>2028년 5월</w:t>
            </w:r>
          </w:p>
        </w:tc>
        <w:tc>
          <w:tcPr>
            <w:tcW w:type="dxa" w:w="7654"/>
          </w:tcPr>
          <w:p>
            <w:pPr>
              <w:jc w:val="left"/>
            </w:pPr>
            <w:r/>
            <w:r>
              <w:rPr>
                <w:sz w:val="16"/>
              </w:rPr>
              <w:t>ISEF 2028 (선발 시)</w:t>
            </w:r>
          </w:p>
        </w:tc>
      </w:tr>
    </w:tbl>
    <w:p/>
    <w:p>
      <w:pPr>
        <w:pStyle w:val="Heading2"/>
      </w:pPr>
      <w:r>
        <w:rPr>
          <w:color w:val="1A1A2E"/>
        </w:rPr>
        <w:t>6.8 SPS 교내 연구 멘토 후보 (Applied Math / 정량적 연구)</w:t>
      </w:r>
    </w:p>
    <w:p>
      <w:r>
        <w:rPr>
          <w:sz w:val="20"/>
        </w:rPr>
        <w:t>SPS 수학과에는 PhD 소지자가 없습니다 (교사 전원 학부 수학 전공 + 교육학 석사 구성). 하지만 과학과와 CS에서 연구 지도가 가능한 교사가 있습니다. Applied mathematics 논문 지도를 위해 아래 교사에게 먼저 접근하세요.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이름</w:t>
            </w:r>
          </w:p>
        </w:tc>
        <w:tc>
          <w:tcPr>
            <w:tcW w:type="dxa" w:w="1701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학위</w:t>
            </w:r>
          </w:p>
        </w:tc>
        <w:tc>
          <w:tcPr>
            <w:tcW w:type="dxa" w:w="300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연구 배경</w:t>
            </w:r>
          </w:p>
        </w:tc>
        <w:tc>
          <w:tcPr>
            <w:tcW w:type="dxa" w:w="3118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멘토 적합도 / 접근 전략</w:t>
            </w:r>
          </w:p>
        </w:tc>
      </w:tr>
      <w:tr>
        <w:tc>
          <w:tcPr>
            <w:tcW w:type="dxa" w:w="1247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Dr. Seth Cohen</w:t>
            </w:r>
          </w:p>
        </w:tc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Ph.D. Astrophysics</w:t>
              <w:br/>
              <w:t>Dartmouth College</w:t>
              <w:br/>
              <w:t>B.S. Wesleyan</w:t>
            </w:r>
          </w:p>
        </w:tc>
        <w:tc>
          <w:tcPr>
            <w:tcW w:type="dxa" w:w="300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계산 천체물리학. SPS 물리/천문 수업 담당.</w:t>
              <w:br/>
              <w:t>수학 퍼즐 취미 (math puzzles). SPS 유일한 PhD.</w:t>
            </w:r>
          </w:p>
        </w:tc>
        <w:tc>
          <w:tcPr>
            <w:tcW w:type="dxa" w:w="3118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1순위 멘토. 수학적 모델링, 시뮬레이션, 데이터 분석 기반 연구 지도 가능.</w:t>
              <w:br/>
              <w:t>ISP/Advanced Topics에서 '천체물리학의 수학적 모델링' 같은 주제로 접근.</w:t>
              <w:br/>
              <w:t>scohen@sps.edu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sz w:val="16"/>
              </w:rPr>
              <w:t>Ben MacBride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M.Phys. UC Berkeley</w:t>
              <w:br/>
              <w:t>B.S. Physics +</w:t>
              <w:br/>
              <w:t>Applied Math minor</w:t>
              <w:br/>
              <w:t>(UNH, summa cum laude)</w:t>
            </w:r>
          </w:p>
        </w:tc>
        <w:tc>
          <w:tcPr>
            <w:tcW w:type="dxa" w:w="3005"/>
          </w:tcPr>
          <w:p>
            <w:pPr>
              <w:jc w:val="left"/>
            </w:pPr>
            <w:r/>
            <w:r>
              <w:rPr>
                <w:sz w:val="16"/>
              </w:rPr>
              <w:t>NASA 천체물리학 프로젝트 참여, peer-reviewed journal 논문 출판.</w:t>
              <w:br/>
              <w:t>태양전지 연구 (Berkeley + 이후 연구실).</w:t>
              <w:br/>
              <w:t>UNH 겸임교수 이력. Hamilton Chair 보유.</w:t>
              <w:br/>
              <w:t>수학 + 과학 겸임 교사.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6"/>
              </w:rPr>
              <w:t>핵심 멘토. 실제 논문 출판 경험 → 학생 연구 논문 지도에 가장 적합.</w:t>
              <w:br/>
              <w:t>응용수학(에너지, 물리) 방향 연구 가능.</w:t>
              <w:br/>
              <w:t>bmacbride@sps.edu</w:t>
            </w:r>
          </w:p>
        </w:tc>
      </w:tr>
      <w:tr>
        <w:tc>
          <w:tcPr>
            <w:tcW w:type="dxa" w:w="1247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Shreyas Rane</w:t>
            </w:r>
          </w:p>
        </w:tc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B.A. Computer Science</w:t>
              <w:br/>
              <w:t>Rutgers (Honors Scholar)</w:t>
            </w:r>
          </w:p>
        </w:tc>
        <w:tc>
          <w:tcPr>
            <w:tcW w:type="dxa" w:w="300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근사 알고리즘(approximation algorithms) + 복잡도 이론(complexity theory) 활발한 연구 중.</w:t>
              <w:br/>
              <w:t>Rutgers에서 학부 연구 저널(The Undergraduate Review) 창립.</w:t>
              <w:br/>
              <w:t>CS 전 레벨 수업 담당.</w:t>
            </w:r>
          </w:p>
        </w:tc>
        <w:tc>
          <w:tcPr>
            <w:tcW w:type="dxa" w:w="3118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이론적 CS/수학 경계 연구. 알고리즘 분석, 계산 복잡도 주제 적합.</w:t>
              <w:br/>
              <w:t>학생 연구 저널 경험 → 학생 논문 작성 가이드 가능.</w:t>
              <w:br/>
              <w:t>srane@sps.edu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sz w:val="16"/>
              </w:rPr>
              <w:t>Gary Garber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M.A. Physics</w:t>
              <w:br/>
              <w:t>Boston University</w:t>
              <w:br/>
              <w:t>B.A. Haverford</w:t>
            </w:r>
          </w:p>
        </w:tc>
        <w:tc>
          <w:tcPr>
            <w:tcW w:type="dxa" w:w="3005"/>
          </w:tcPr>
          <w:p>
            <w:pPr>
              <w:jc w:val="left"/>
            </w:pPr>
            <w:r/>
            <w:r>
              <w:rPr>
                <w:sz w:val="16"/>
              </w:rPr>
              <w:t>BU Academy에서 20년간 학생의 대학 연구실 연구 지도 경험.</w:t>
              <w:br/>
              <w:t>FIRST Robotics 코치 (FRC Team 1512).</w:t>
              <w:br/>
              <w:t>교육 과정 개발 전문가.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6"/>
              </w:rPr>
              <w:t>Engineering-applied math 방향. 학생 연구 + 대회 지도 경험 풍부.</w:t>
              <w:br/>
              <w:t>ISEF/STS 지도에 가장 실전 경험 많은 교사.</w:t>
              <w:br/>
              <w:t>ggarber@sps.edu</w:t>
            </w:r>
          </w:p>
        </w:tc>
      </w:tr>
    </w:tbl>
    <w:p/>
    <w:p>
      <w:r>
        <w:rPr>
          <w:b/>
          <w:color w:val="1A1A2E"/>
          <w:sz w:val="20"/>
        </w:rPr>
        <w:t xml:space="preserve">교외 멘토 옵션 (SPS 교사 외): </w:t>
      </w:r>
      <w:r>
        <w:rPr>
          <w:sz w:val="20"/>
        </w:rPr>
        <w:t>Dartmouth College (차로 90분), UNH (차로 60분) 교수에게 cold-email로 원격 멘토십을 요청할 수 있습니다. MIT PRIMES 프로그램 (원격 수학 연구 멘토십, 12월 마감)도 강력한 대안입니다.</w:t>
      </w:r>
    </w:p>
    <w:p>
      <w:r>
        <w:rPr>
          <w:b/>
          <w:color w:val="1A1A2E"/>
          <w:sz w:val="20"/>
        </w:rPr>
        <w:t xml:space="preserve">가장 중요한 조언: </w:t>
      </w:r>
      <w:r>
        <w:rPr>
          <w:sz w:val="20"/>
        </w:rPr>
        <w:t>SPS는 Science Fair 전통이 약하므로, 학생이 직접 주도해야 합니다. 교외 연구 기회(NHAS STEM Fellowship, 대학 교수 cold-email 등)를 스스로 찾아야 합니다. NH State Fair에 대한 정보는 반드시 Society for Science (isef@societyforscience.org)에 직접 이메일로 확인하세요 — 웹사이트가 없는 것이 정상입니다.</w:t>
      </w:r>
    </w:p>
    <w:p>
      <w:pPr>
        <w:pStyle w:val="Heading2"/>
      </w:pPr>
      <w:r>
        <w:rPr>
          <w:color w:val="1A1A2E"/>
        </w:rPr>
        <w:t>6.9 한국 국적 학생 자격 확인 (프로그램/대회별)</w:t>
      </w:r>
    </w:p>
    <w:p>
      <w:r>
        <w:rPr>
          <w:sz w:val="20"/>
        </w:rPr>
        <w:t>한국 국적 학생이 참가 가능한지 프로그램별로 확인한 결과입니다. 대부분은 미국 학교 재학생이면 국적 무관하지만, 일부는 미국 시민권/영주권이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프로그램/대회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한국 국적 가능?</w:t>
            </w:r>
          </w:p>
        </w:tc>
        <w:tc>
          <w:tcPr>
            <w:tcW w:type="dxa" w:w="5953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근거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SUMAC / Ross / PROMYS</w:t>
            </w:r>
          </w:p>
        </w:tc>
        <w:tc>
          <w:tcPr>
            <w:tcW w:type="dxa" w:w="113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가능</w:t>
            </w:r>
          </w:p>
        </w:tc>
        <w:tc>
          <w:tcPr>
            <w:tcW w:type="dxa" w:w="5953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국제학생 명시적 수용. PROMYS는 'around the world' 명기.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6"/>
              </w:rPr>
              <w:t>Mathcamp / HCSSiM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가능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sz w:val="16"/>
              </w:rPr>
              <w:t>국제학생 수용.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NetMath UIUC (dual enrollment)</w:t>
            </w:r>
          </w:p>
        </w:tc>
        <w:tc>
          <w:tcPr>
            <w:tcW w:type="dxa" w:w="113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가능 (확인 권장)</w:t>
            </w:r>
          </w:p>
        </w:tc>
        <w:tc>
          <w:tcPr>
            <w:tcW w:type="dxa" w:w="5953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온라인 프로그램. 국적 제한 없으나 등록 절차 확인 필요.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6"/>
              </w:rPr>
              <w:t>Regeneron ISEF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가능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sz w:val="16"/>
              </w:rPr>
              <w:t>국제 대회. 국적 무관.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Regeneron STS</w:t>
            </w:r>
          </w:p>
        </w:tc>
        <w:tc>
          <w:tcPr>
            <w:tcW w:type="dxa" w:w="113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가능 (Rules 확인)</w:t>
            </w:r>
          </w:p>
        </w:tc>
        <w:tc>
          <w:tcPr>
            <w:tcW w:type="dxa" w:w="5953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미국 고등학교 재학생 대상. SPS 재학 = 자격 충족 예상. 공식 Rules Book에서 확인.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6"/>
              </w:rPr>
              <w:t>RSI (MIT/CEE)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가능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sz w:val="16"/>
              </w:rPr>
              <w:t>매년 ~50명 국제학생 선발. 국적 무관.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PRIMES (MIT)</w:t>
            </w:r>
          </w:p>
        </w:tc>
        <w:tc>
          <w:tcPr>
            <w:tcW w:type="dxa" w:w="113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가능 (확인 권장)</w:t>
            </w:r>
          </w:p>
        </w:tc>
        <w:tc>
          <w:tcPr>
            <w:tcW w:type="dxa" w:w="5953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PRIMES-USA는 미국 거주 학생 대상. SPS 재학 = 미국 거주. 국적 제한 미공개.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6"/>
              </w:rPr>
              <w:t>AMC / AIME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가능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sz w:val="16"/>
              </w:rPr>
              <w:t>미국 학교 재학생이면 국적 무관.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NLE / NGE</w:t>
            </w:r>
          </w:p>
        </w:tc>
        <w:tc>
          <w:tcPr>
            <w:tcW w:type="dxa" w:w="113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가능</w:t>
            </w:r>
          </w:p>
        </w:tc>
        <w:tc>
          <w:tcPr>
            <w:tcW w:type="dxa" w:w="5953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학교 단위 시행. SPS에서 응시하면 국적 무관.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6"/>
              </w:rPr>
              <w:t>O'Donnell NLE 장학금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가능 (추정)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sz w:val="16"/>
              </w:rPr>
              <w:t>시민권 요건 미명시. Gold 수상 + 대학 Latin/Greek 수강 조건만 명시.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Breakthrough Jr. Challenge</w:t>
            </w:r>
          </w:p>
        </w:tc>
        <w:tc>
          <w:tcPr>
            <w:tcW w:type="dxa" w:w="113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가능</w:t>
            </w:r>
          </w:p>
        </w:tc>
        <w:tc>
          <w:tcPr>
            <w:tcW w:type="dxa" w:w="5953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국제 대회. 13-18세 누구나.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6"/>
              </w:rPr>
              <w:t>NESS STEM Symposium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가능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sz w:val="16"/>
              </w:rPr>
              <w:t>NH 지역 행사. 등록만 하면 참가.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NH State Science Fair</w:t>
            </w:r>
          </w:p>
        </w:tc>
        <w:tc>
          <w:tcPr>
            <w:tcW w:type="dxa" w:w="113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가능 (확인 권장)</w:t>
            </w:r>
          </w:p>
        </w:tc>
        <w:tc>
          <w:tcPr>
            <w:tcW w:type="dxa" w:w="5953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NH 소재 학교 재학생 대상. 국적 제한 미확인 — 직접 문의 필요.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6"/>
              </w:rPr>
              <w:t>Davidson Fellows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가능!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sz w:val="16"/>
              </w:rPr>
              <w:t>미국 시민권 또는 영주권 필수. 영주권자이므로 지원 가능.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JSHS</w:t>
            </w:r>
          </w:p>
        </w:tc>
        <w:tc>
          <w:tcPr>
            <w:tcW w:type="dxa" w:w="113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불확실 (운영 중단)</w:t>
            </w:r>
          </w:p>
        </w:tc>
        <w:tc>
          <w:tcPr>
            <w:tcW w:type="dxa" w:w="5953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2026 현재 웹사이트 suspended. DoD 후원 = 미국 시민 대상 가능성.</w:t>
            </w:r>
          </w:p>
        </w:tc>
      </w:tr>
    </w:tbl>
    <w:p/>
    <w:p>
      <w:r>
        <w:rPr>
          <w:b/>
          <w:color w:val="1A1A2E"/>
          <w:sz w:val="20"/>
        </w:rPr>
        <w:t xml:space="preserve">핵심: </w:t>
      </w:r>
      <w:r>
        <w:rPr>
          <w:sz w:val="20"/>
        </w:rPr>
        <w:t>Davidson Fellows ($50K 장학금)는 한국 국적으로 지원 불가합니다. 이 점을 제외하면 주요 프로그램 대부분은 SPS 재학생이면 국적 무관하게 참가 가능합니다. Regeneron STS는 공식 Rules Book(매년 6월 공개)에서 최종 확인하세요.</w:t>
      </w:r>
    </w:p>
    <w:p>
      <w:pPr>
        <w:pStyle w:val="Heading2"/>
      </w:pPr>
      <w:r>
        <w:rPr>
          <w:color w:val="1A1A2E"/>
        </w:rPr>
        <w:t>6.10 Writing 전략 — 두 극단만 보여준다</w:t>
      </w:r>
    </w:p>
    <w:p>
      <w:r>
        <w:rPr>
          <w:sz w:val="20"/>
        </w:rPr>
        <w:t>Writing 결과물은 두 카테고리로 나눕니다. 중간은 없습니다.</w:t>
      </w:r>
    </w:p>
    <w:p>
      <w:r>
        <w:rPr>
          <w:b/>
          <w:color w:val="1A1A2E"/>
          <w:sz w:val="20"/>
        </w:rPr>
        <w:t xml:space="preserve">Track A — 순수 창작 (Pure Creativity): </w:t>
      </w:r>
      <w:r>
        <w:rPr>
          <w:sz w:val="20"/>
        </w:rPr>
        <w:t>단편소설/fiction. 가장 권위 있는 대회에서만 도전.</w:t>
      </w:r>
    </w:p>
    <w:p>
      <w:r>
        <w:rPr>
          <w:sz w:val="20"/>
        </w:rPr>
        <w:t>Concord Review는 역사 에세이 저널이며, 이 학생의 방향(수학/고전학)과 맞지 않아 비추천합니다.</w:t>
      </w:r>
    </w:p>
    <w:p>
      <w:pPr>
        <w:pStyle w:val="Heading3"/>
      </w:pPr>
      <w:r>
        <w:rPr>
          <w:color w:val="1A1A2E"/>
        </w:rPr>
        <w:t>Track A: 순수 창작 — 최고만 도전</w:t>
      </w:r>
    </w:p>
    <w:p>
      <w:r>
        <w:rPr>
          <w:sz w:val="20"/>
        </w:rPr>
        <w:t>남들 다 하는 대회 말고, 진짜 최정상만 둡니다.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대회</w:t>
            </w:r>
          </w:p>
        </w:tc>
        <w:tc>
          <w:tcPr>
            <w:tcW w:type="dxa" w:w="2268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왜 최정상인가</w:t>
            </w:r>
          </w:p>
        </w:tc>
        <w:tc>
          <w:tcPr>
            <w:tcW w:type="dxa" w:w="102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장르</w:t>
            </w:r>
          </w:p>
        </w:tc>
        <w:tc>
          <w:tcPr>
            <w:tcW w:type="dxa" w:w="85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마감</w:t>
            </w:r>
          </w:p>
        </w:tc>
        <w:tc>
          <w:tcPr>
            <w:tcW w:type="dxa" w:w="73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한국 국적</w:t>
            </w:r>
          </w:p>
        </w:tc>
        <w:tc>
          <w:tcPr>
            <w:tcW w:type="dxa" w:w="2494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핵심 정보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Scholastic Art &amp; Writing Awards</w:t>
              <w:br/>
              <w:t>National Gold Medal</w:t>
            </w:r>
          </w:p>
        </w:tc>
        <w:tc>
          <w:tcPr>
            <w:tcW w:type="dxa" w:w="2268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~33만 건 출품, National Gold Medal ~600개.</w:t>
              <w:br/>
              <w:t>미국 HS 문학상 중 가장 오래되고(1923~)</w:t>
              <w:br/>
              <w:t>가장 인지도 높음. Stephen King,</w:t>
              <w:br/>
              <w:t>Sylvia Plath, Andy Warhol 수상자 배출.</w:t>
            </w:r>
          </w:p>
        </w:tc>
        <w:tc>
          <w:tcPr>
            <w:tcW w:type="dxa" w:w="102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Short Story</w:t>
              <w:br/>
              <w:t>Flash Fiction</w:t>
              <w:br/>
              <w:t>Speculative</w:t>
              <w:br/>
              <w:t>Fiction</w:t>
            </w:r>
          </w:p>
        </w:tc>
        <w:tc>
          <w:tcPr>
            <w:tcW w:type="dxa" w:w="85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지역별</w:t>
              <w:br/>
              <w:t>12-1월</w:t>
            </w:r>
          </w:p>
        </w:tc>
        <w:tc>
          <w:tcPr>
            <w:tcW w:type="dxa" w:w="73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가능</w:t>
              <w:br/>
              <w:t>(국적 무관)</w:t>
            </w:r>
          </w:p>
        </w:tc>
        <w:tc>
          <w:tcPr>
            <w:tcW w:type="dxa" w:w="249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Gold Key(지역) → National 심사 자동.</w:t>
              <w:br/>
              <w:t>National Gold Medal만 유의미.</w:t>
              <w:br/>
              <w:t>$10 참가비 (면제 가능).</w:t>
              <w:br/>
              <w:t>artandwriting.org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Bennington Young Writers Awards</w:t>
              <w:br/>
              <w:t>1st Place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6"/>
              </w:rPr>
              <w:t>'High school students worldwide'</w:t>
              <w:br/>
              <w:t>명시. 미국 top writing program인</w:t>
              <w:br/>
              <w:t>Bennington MFA가 주최.</w:t>
              <w:br/>
              <w:t>전국 단위 인지도.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Short Story</w:t>
              <w:br/>
              <w:t>(별도 Poetry,</w:t>
              <w:br/>
              <w:t>Essay도 있음)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11월 1일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6"/>
              </w:rPr>
              <w:t>가능</w:t>
              <w:br/>
              <w:t>(worldwide</w:t>
              <w:br/>
              <w:t>명시)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sz w:val="16"/>
              </w:rPr>
              <w:t>1-3위 + Distinguished.</w:t>
              <w:br/>
              <w:t>현금 + 장학금.</w:t>
              <w:br/>
              <w:t>9-11학년 온라인 제출.</w:t>
              <w:br/>
              <w:t>bennington.edu</w:t>
            </w:r>
          </w:p>
        </w:tc>
      </w:tr>
    </w:tbl>
    <w:p/>
    <w:p>
      <w:r>
        <w:rPr>
          <w:b/>
          <w:color w:val="1A1A2E"/>
          <w:sz w:val="20"/>
        </w:rPr>
        <w:t xml:space="preserve">이 두 개만 합니다. </w:t>
      </w:r>
      <w:r>
        <w:rPr>
          <w:sz w:val="20"/>
        </w:rPr>
        <w:t>Scholastic National Gold Medal + Bennington 1st Place. 둘 다 한국 국적 가능. 둘 다 보딩스쿨 가능. 나머지 대회(NYC Midnight, Adroit Journal, Kenyon Review 등)는 이 두 개에 수상한 후 추가로 고려해도 됩니다. 분산하지 마세요.</w:t>
      </w:r>
    </w:p>
    <w:p>
      <w:r>
        <w:rPr>
          <w:b/>
          <w:color w:val="1A1A2E"/>
          <w:sz w:val="20"/>
        </w:rPr>
        <w:t xml:space="preserve">창작 방향: </w:t>
      </w:r>
      <w:r>
        <w:rPr>
          <w:sz w:val="20"/>
        </w:rPr>
        <w:t>고전학 배경을 활용한 단편소설. 예: 고대 로마 배경 단편, 그리스 비극의 현대적 재해석, 또는 라틴어 수업 안에서 벌어지는 coming-of-age 서사. 이 학생만 쓸 수 있는 이야기여야 합니다. SPS 영어 교사에게 작품 지도를 요청하세요.</w:t>
      </w:r>
    </w:p>
    <w:p>
      <w:pPr>
        <w:pStyle w:val="Heading3"/>
      </w:pPr>
      <w:r>
        <w:rPr>
          <w:color w:val="1A1A2E"/>
        </w:rPr>
        <w:t>Track B: 연구 논문 — 실제 출판</w:t>
      </w:r>
    </w:p>
    <w:p>
      <w:r>
        <w:rPr>
          <w:sz w:val="20"/>
        </w:rPr>
        <w:t>대회 수상이 아니라 실제 학술 저널에 논문을 게재하는 것이 목표입니다. 독립 연구를 논문으로 발전시킵니다.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저널/플랫폼</w:t>
            </w:r>
          </w:p>
        </w:tc>
        <w:tc>
          <w:tcPr>
            <w:tcW w:type="dxa" w:w="283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성격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peer-reviewed?</w:t>
            </w:r>
          </w:p>
        </w:tc>
        <w:tc>
          <w:tcPr>
            <w:tcW w:type="dxa" w:w="85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한국 국적</w:t>
            </w:r>
          </w:p>
        </w:tc>
        <w:tc>
          <w:tcPr>
            <w:tcW w:type="dxa" w:w="2551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적합도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Journal of Emerging</w:t>
              <w:br/>
              <w:t>Investigators (JEI)</w:t>
            </w:r>
          </w:p>
        </w:tc>
        <w:tc>
          <w:tcPr>
            <w:tcW w:type="dxa" w:w="283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Harvard 대학원생 운영. HS 학생 연구 전용 저널.</w:t>
              <w:br/>
              <w:t>생물, 화학, 물리, 수학, CS 분야.</w:t>
              <w:br/>
              <w:t>PubMed 색인 아님이지만 학계 인정.</w:t>
            </w:r>
          </w:p>
        </w:tc>
        <w:tc>
          <w:tcPr>
            <w:tcW w:type="dxa" w:w="113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Yes</w:t>
              <w:br/>
              <w:t>(HS 전용)</w:t>
            </w:r>
          </w:p>
        </w:tc>
        <w:tc>
          <w:tcPr>
            <w:tcW w:type="dxa" w:w="85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가능</w:t>
            </w:r>
          </w:p>
        </w:tc>
        <w:tc>
          <w:tcPr>
            <w:tcW w:type="dxa" w:w="255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독립 연구 → JEI 출판이</w:t>
              <w:br/>
              <w:t>가장 현실적이고 효과적인 경로.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Regeneron STS</w:t>
              <w:br/>
              <w:t>(연구 보고서 자체)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6"/>
              </w:rPr>
              <w:t>STS 지원서에 제출하는 연구 보고서가</w:t>
              <w:br/>
              <w:t>그 자체로 논문 수준.</w:t>
              <w:br/>
              <w:t>별도 출판은 아니지만 Top 300 Scholar 선정 시</w:t>
              <w:br/>
              <w:t>전국적 인정.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심사 있음</w:t>
              <w:br/>
              <w:t>(대회 심사)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가능</w:t>
              <w:br/>
              <w:t>(확인 필요)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16"/>
              </w:rPr>
              <w:t>12학년에 제출.</w:t>
              <w:br/>
              <w:t>연구 보고서 = 사실상 논문.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arXiv preprint</w:t>
            </w:r>
          </w:p>
        </w:tc>
        <w:tc>
          <w:tcPr>
            <w:tcW w:type="dxa" w:w="283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수학/물리 분야 preprint 서버.</w:t>
              <w:br/>
              <w:t>peer-review 아님이지만 연구자들이 실제 사용.</w:t>
              <w:br/>
              <w:t>HS 학생이 arXiv에 올리면 매우 강한 신호.</w:t>
            </w:r>
          </w:p>
        </w:tc>
        <w:tc>
          <w:tcPr>
            <w:tcW w:type="dxa" w:w="113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No</w:t>
              <w:br/>
              <w:t>(preprint)</w:t>
            </w:r>
          </w:p>
        </w:tc>
        <w:tc>
          <w:tcPr>
            <w:tcW w:type="dxa" w:w="85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가능</w:t>
            </w:r>
          </w:p>
        </w:tc>
        <w:tc>
          <w:tcPr>
            <w:tcW w:type="dxa" w:w="255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독립 수학 연구 결과가 있으면.</w:t>
              <w:br/>
              <w:t>PRIMES/Ross 연구 결과 등.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Curieux Academic Journal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6"/>
              </w:rPr>
              <w:t>HS 학생 연구 전용. 다양한 분야.</w:t>
              <w:br/>
              <w:t>비교적 접근성 높음.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Yes</w:t>
              <w:br/>
              <w:t>(HS 전용)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6"/>
              </w:rPr>
              <w:t>가능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16"/>
              </w:rPr>
              <w:t>JEI보다 접근성 높지만 인지도 낮음.</w:t>
              <w:br/>
              <w:t>백업 옵션.</w:t>
            </w:r>
          </w:p>
        </w:tc>
      </w:tr>
    </w:tbl>
    <w:p/>
    <w:p>
      <w:r>
        <w:rPr>
          <w:b/>
          <w:color w:val="1A1A2E"/>
          <w:sz w:val="20"/>
        </w:rPr>
        <w:t xml:space="preserve">1순위 경로: </w:t>
      </w:r>
      <w:r>
        <w:rPr>
          <w:sz w:val="20"/>
        </w:rPr>
        <w:t>독립 연구 → Capstone → JEI 논문 제출 + STS 지원. 같은 연구로 두 가지 결과물(출판 + STS)을 동시에 만듭니다.</w:t>
      </w:r>
    </w:p>
    <w:p>
      <w:r>
        <w:rPr>
          <w:b/>
          <w:color w:val="1A1A2E"/>
          <w:sz w:val="20"/>
        </w:rPr>
        <w:t xml:space="preserve">2순위 경로: </w:t>
      </w:r>
      <w:r>
        <w:rPr>
          <w:sz w:val="20"/>
        </w:rPr>
        <w:t>독립 수학 연구 (PRIMES, 교수 멘토십 등) → arXiv preprint 또는 JEI 제출.</w:t>
      </w:r>
    </w:p>
    <w:p>
      <w:r>
        <w:rPr>
          <w:b/>
          <w:color w:val="1A1A2E"/>
          <w:sz w:val="20"/>
        </w:rPr>
        <w:t xml:space="preserve">추가 도전 — Adroit Journal: </w:t>
      </w:r>
      <w:r>
        <w:rPr>
          <w:sz w:val="20"/>
        </w:rPr>
        <w:t>Scholastic/Bennington 외에 Adroit Journal이 두 가지 fiction 대회를 운영합니다. 둘 다 국제학생 명시적 가능. 보딩스쿨 학생 수상 이력 다수 (Choate, Exeter, Harvard-Westlake 등).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대회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마감</w:t>
            </w:r>
          </w:p>
        </w:tc>
        <w:tc>
          <w:tcPr>
            <w:tcW w:type="dxa" w:w="5953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특이사항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Adroit Veasna So Scholars</w:t>
              <w:br/>
              <w:t>in Fiction</w:t>
            </w:r>
          </w:p>
        </w:tc>
        <w:tc>
          <w:tcPr>
            <w:tcW w:type="dxa" w:w="113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11/15-1/15</w:t>
            </w:r>
          </w:p>
        </w:tc>
        <w:tc>
          <w:tcPr>
            <w:tcW w:type="dxa" w:w="5953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Fiction 전용. 최대 3편 9,000자. $200 + Adroit Journal 게재.</w:t>
              <w:br/>
              <w:t>'Regardless of age, geographic location' 명시. 한국 국적 가능.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16"/>
              </w:rPr>
              <w:t>Adroit Prizes for Prose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4/1-5/1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sz w:val="16"/>
              </w:rPr>
              <w:t>Prose(산문) 카테고리. HS + 대학생 동시 경쟁.</w:t>
              <w:br/>
              <w:t>HS 학생이 수상 시 대학생을 이긴 것 → 매우 강한 신호.</w:t>
            </w:r>
          </w:p>
        </w:tc>
      </w:tr>
    </w:tbl>
    <w:p>
      <w:pPr>
        <w:pStyle w:val="Heading3"/>
      </w:pPr>
      <w:r>
        <w:rPr>
          <w:color w:val="1A1A2E"/>
        </w:rPr>
        <w:t>시간 날 때마다 — 1,500자 이하 Quick-Turn 대회</w:t>
      </w:r>
    </w:p>
    <w:p>
      <w:r>
        <w:rPr>
          <w:sz w:val="20"/>
        </w:rPr>
        <w:t>아래 대회들은 1,500자 미만이라 1주일이면 작품 완성 가능합니다. 메인 Track A/B와 별개로, 여유가 있을 때마다 꾸준히 제출하세요.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대회/플랫폼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형식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마감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비용</w:t>
            </w:r>
          </w:p>
        </w:tc>
        <w:tc>
          <w:tcPr>
            <w:tcW w:type="dxa" w:w="368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Bennington YWA</w:t>
            </w:r>
          </w:p>
        </w:tc>
        <w:tc>
          <w:tcPr>
            <w:tcW w:type="dxa" w:w="141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1,500자 이하 strict</w:t>
            </w:r>
          </w:p>
        </w:tc>
        <w:tc>
          <w:tcPr>
            <w:tcW w:type="dxa" w:w="141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11월 1일</w:t>
            </w:r>
          </w:p>
        </w:tc>
        <w:tc>
          <w:tcPr>
            <w:tcW w:type="dxa" w:w="68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무료</w:t>
            </w:r>
          </w:p>
        </w:tc>
        <w:tc>
          <w:tcPr>
            <w:tcW w:type="dxa" w:w="368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1주일 완성 가능. 가성비 최고.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Scholastic Flash Fiction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1,000자 이하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지역별 12-1월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$10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sz w:val="16"/>
              </w:rPr>
              <w:t>Short Story와 별도 카테고리로 동시 제출 가능.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NYT Learning Network</w:t>
              <w:br/>
              <w:t>Contest (Personal Narrative 등)</w:t>
            </w:r>
          </w:p>
        </w:tc>
        <w:tc>
          <w:tcPr>
            <w:tcW w:type="dxa" w:w="141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다양 (보통 600-1,500자)</w:t>
            </w:r>
          </w:p>
        </w:tc>
        <w:tc>
          <w:tcPr>
            <w:tcW w:type="dxa" w:w="141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연중 수시</w:t>
              <w:br/>
              <w:t>(1-3월 집중)</w:t>
            </w:r>
          </w:p>
        </w:tc>
        <w:tc>
          <w:tcPr>
            <w:tcW w:type="dxa" w:w="68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무료</w:t>
            </w:r>
          </w:p>
        </w:tc>
        <w:tc>
          <w:tcPr>
            <w:tcW w:type="dxa" w:w="3685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NYT 브랜드. 수상 시 NYT 사이트 게재.</w:t>
              <w:br/>
              <w:t>국적 무관. 연간 여러 대회 운영.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Polyphony Lit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에세이/fiction/poetry 투고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연중 수시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무료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sz w:val="16"/>
              </w:rPr>
              <w:t>HS 학생 운영 문학 저널. 게재 자체가 이력.</w:t>
              <w:br/>
              <w:t>국적 무관.</w:t>
            </w:r>
          </w:p>
        </w:tc>
      </w:tr>
    </w:tbl>
    <w:p/>
    <w:p>
      <w:r>
        <w:rPr>
          <w:sz w:val="20"/>
        </w:rPr>
        <w:t>이 대회들은 Track A의 준비 과정으로도 유용합니다. 짧은 작품을 여러 번 쓰면서 문체를 다듬고, 수상 이력이 쌓이면 Scholastic/Bennington에 제출할 때 자신감이 생깁니다.</w:t>
      </w:r>
    </w:p>
    <w:p>
      <w:pPr>
        <w:pStyle w:val="Heading3"/>
      </w:pPr>
      <w:r>
        <w:rPr>
          <w:color w:val="1A1A2E"/>
        </w:rPr>
        <w:t>두 Track의 조합</w:t>
      </w:r>
    </w:p>
    <w:p>
      <w:r>
        <w:rPr>
          <w:b/>
          <w:color w:val="1A1A2E"/>
          <w:sz w:val="20"/>
        </w:rPr>
        <w:t xml:space="preserve">Track A + Track B가 만드는 프로필: </w:t>
      </w:r>
      <w:r>
        <w:rPr>
          <w:sz w:val="20"/>
        </w:rPr>
        <w:t>Scholastic National Gold Medal(단편소설) + JEI 출판(연구 논문) = 순수 창작과 학술 연구를 동시에 보여주는 증거. 입학처에서 '글을 쓸 줄 아는 연구자, 연구를 할 줄 아는 작가'로 읽힙니다.</w:t>
      </w:r>
    </w:p>
    <w:p>
      <w:pPr>
        <w:pStyle w:val="Heading2"/>
      </w:pPr>
      <w:r>
        <w:rPr>
          <w:color w:val="1A1A2E"/>
        </w:rPr>
        <w:t>6.11 연구 논문 주제: AI + Classical Studies</w:t>
      </w:r>
    </w:p>
    <w:p>
      <w:r>
        <w:rPr>
          <w:sz w:val="20"/>
        </w:rPr>
        <w:t>Classical Studies 전공 지원 의향에 맞추어, AI/계산 방법론이 고전학 분야에 실제로 기여하는 연구 주제 5개입니다. 'AI를 써봤다'가 아니라 '고전학자가 인용하고 쓸 수 있는 도구/발견'이 목표입니다. ISEF Computational &amp; Statistical Sciences 또는 Systems Software 카테고리 적합.</w:t>
      </w:r>
    </w:p>
    <w:p>
      <w:pPr>
        <w:pStyle w:val="Heading3"/>
      </w:pPr>
      <w:r>
        <w:rPr>
          <w:color w:val="1A1A2E"/>
        </w:rPr>
        <w:t>AI + Classical Studies 연구 주제 (5개)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주제</w:t>
            </w:r>
          </w:p>
        </w:tc>
        <w:tc>
          <w:tcPr>
            <w:tcW w:type="dxa" w:w="3118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쉽게 말하면</w:t>
            </w:r>
          </w:p>
        </w:tc>
        <w:tc>
          <w:tcPr>
            <w:tcW w:type="dxa" w:w="2268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데이터/방법</w:t>
            </w:r>
          </w:p>
        </w:tc>
        <w:tc>
          <w:tcPr>
            <w:tcW w:type="dxa" w:w="2268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고전학 기여도</w:t>
            </w:r>
          </w:p>
        </w:tc>
      </w:tr>
      <w:tr>
        <w:tc>
          <w:tcPr>
            <w:tcW w:type="dxa" w:w="1417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1. 손상된 라틴 시의</w:t>
              <w:br/>
              <w:t>AI 복원 — 운율 규칙 적용</w:t>
            </w:r>
          </w:p>
        </w:tc>
        <w:tc>
          <w:tcPr>
            <w:tcW w:type="dxa" w:w="3118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라틴 서사시 한 줄은 리듬 규칙이 아주 엄격해요.</w:t>
              <w:br/>
              <w:t>글자가 떨어져 나간 줄을 AI가 채울 때,</w:t>
              <w:br/>
              <w:t>'그럴듯한 문장'이 아니라 '고대 시의 리듬에 맞는 문장'으로</w:t>
              <w:br/>
              <w:t>복원하게 만듭니다. 연구자가 손상된 텍스트를</w:t>
              <w:br/>
              <w:t>다룰 때 바로 쓸 수 있는 복원 도구가 결과물.</w:t>
            </w:r>
          </w:p>
        </w:tc>
        <w:tc>
          <w:tcPr>
            <w:tcW w:type="dxa" w:w="2268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Perseus + Open Greek &amp; Latin 코퍼스.</w:t>
              <w:br/>
              <w:t>단어를 인위적으로 지우고 복원하는 벤치마크.</w:t>
              <w:br/>
              <w:t>운율 규칙(스캔션) 기반 재랭킹 시스템.</w:t>
              <w:br/>
              <w:t>사람 평가 + 자동 평가 병행.</w:t>
            </w:r>
          </w:p>
        </w:tc>
        <w:tc>
          <w:tcPr>
            <w:tcW w:type="dxa" w:w="2268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실행 가능도 높음.</w:t>
              <w:br/>
              <w:t>손상 텍스트 편집(textual criticism)에</w:t>
              <w:br/>
              <w:t>직접 쓸 수 있는 도구.</w:t>
              <w:br/>
              <w:t>고전학자가 인용할 수 있는 형태.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sz w:val="16"/>
              </w:rPr>
              <w:t>2. 라틴 시의 '인용 탐지기'</w:t>
              <w:br/>
              <w:t>— 근거를 보여주는 AI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6"/>
              </w:rPr>
              <w:t>로마 시인들은 선배 작품을 살짝 변형해서 넣는 경우가 많아요.</w:t>
              <w:br/>
              <w:t>사람이 다 찾기엔 너무 방대하고, 기존 AI는 '비슷하다'만 알려줘요.</w:t>
              <w:br/>
              <w:t>이 도구는 '왜 비슷한지'를 근거(희귀 단어, 문장 구조,</w:t>
              <w:br/>
              <w:t>운율 위치)로 보여주고 확신 정도도 같이 알려줘요.</w:t>
              <w:br/>
              <w:t>연구자가 새로운 영향 관계를 체계적으로 제시 가능.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6"/>
              </w:rPr>
              <w:t>Tesserae (공개 인터텍스트 DB) +</w:t>
              <w:br/>
              <w:t>Perseus 전체 텍스트.</w:t>
              <w:br/>
              <w:t>Lemma n-gram + 밀집 임베딩 하이브리드.</w:t>
              <w:br/>
              <w:t>설명 모듈 + 확률 보정.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6"/>
              </w:rPr>
              <w:t>기존 도구(Tesserae 등)의 한계를 극복.</w:t>
              <w:br/>
              <w:t>'왜 비슷한지' 근거 제시 =</w:t>
              <w:br/>
              <w:t>학술 논문에서 인용 가능한 형태.</w:t>
              <w:br/>
              <w:t>실행 가능도 중간.</w:t>
            </w:r>
          </w:p>
        </w:tc>
      </w:tr>
      <w:tr>
        <w:tc>
          <w:tcPr>
            <w:tcW w:type="dxa" w:w="1417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3. 라틴 비문의 연대/지역 추정</w:t>
              <w:br/>
              <w:t>— 문구 패턴으로</w:t>
            </w:r>
          </w:p>
        </w:tc>
        <w:tc>
          <w:tcPr>
            <w:tcW w:type="dxa" w:w="3118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로마 시대 비문의 '어느 시대, 어느 지역' 추정은</w:t>
              <w:br/>
              <w:t>연구의 핵심인데, 글 자체에도 힌트가 숨어 있어요.</w:t>
              <w:br/>
              <w:t>비문의 문구/철자/약어 패턴을 보고 시대와 지역을</w:t>
              <w:br/>
              <w:t>예측하면서, '어떤 표현이 언제부터 어디서 늘어나는지'</w:t>
              <w:br/>
              <w:t>같은 역사적 패턴을 지도와 타임라인으로 뽑아내요.</w:t>
            </w:r>
          </w:p>
        </w:tc>
        <w:tc>
          <w:tcPr>
            <w:tcW w:type="dxa" w:w="2268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Epigraphic Database Heidelberg (EDH)</w:t>
              <w:br/>
              <w:t>+ EAGLE/EDCS 공개 데이터.</w:t>
              <w:br/>
              <w:t>문자 n-gram + 공식 템플릿 특징.</w:t>
              <w:br/>
              <w:t>SHAP으로 해석 가능한 분류 모델.</w:t>
            </w:r>
          </w:p>
        </w:tc>
        <w:tc>
          <w:tcPr>
            <w:tcW w:type="dxa" w:w="2268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실행 가능도 높음.</w:t>
              <w:br/>
              <w:t>비문학(epigraphy)의 핵심 과제에 직접 기여.</w:t>
              <w:br/>
              <w:t>연대/지역별 문구 지도 =</w:t>
              <w:br/>
              <w:t>다른 연구자가 참조하는 기반 자료.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sz w:val="16"/>
              </w:rPr>
              <w:t>4. Appendix Vergiliana</w:t>
              <w:br/>
              <w:t>저자 판별 — 장르 통제 포함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6"/>
              </w:rPr>
              <w:t>'Appendix Vergiliana'가 진짜 베르길리우스 작품인지</w:t>
              <w:br/>
              <w:t>수백 년간 논쟁 중이에요. 느낌이 아니라 운율 패턴,</w:t>
              <w:br/>
              <w:t>기능어, 문장 구조로 확률적으로 따져보는 연구예요.</w:t>
              <w:br/>
              <w:t>장르가 다르면 문체도 달라지니까 그걸 공정하게 통제하고,</w:t>
              <w:br/>
              <w:t>'왜 그렇게 보이는지' 근거까지 제시해요.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6"/>
              </w:rPr>
              <w:t>Appendix Vergiliana + Vergil 진작</w:t>
              <w:br/>
              <w:t>+ 동시대 시인(Ovid, Propertius 등)</w:t>
              <w:br/>
              <w:t>Perseus/Open Greek &amp; Latin.</w:t>
              <w:br/>
              <w:t>Bayesian 앙상블 + 교차검증.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16"/>
              </w:rPr>
              <w:t>실행 가능도 중간.</w:t>
              <w:br/>
              <w:t>고전학의 실제 미해결 문제.</w:t>
              <w:br/>
              <w:t>불확실성 정량화 + 장르 통제 =</w:t>
              <w:br/>
              <w:t>학술적으로 인용 가능한 수준의 증거.</w:t>
            </w:r>
          </w:p>
        </w:tc>
      </w:tr>
      <w:tr>
        <w:tc>
          <w:tcPr>
            <w:tcW w:type="dxa" w:w="1417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5. 라틴어 형태론 분석의</w:t>
              <w:br/>
              <w:t>Gold Standard 벤치마크</w:t>
            </w:r>
          </w:p>
        </w:tc>
        <w:tc>
          <w:tcPr>
            <w:tcW w:type="dxa" w:w="3118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라틴어는 같은 단어 형태가 여러 뜻/문법으로 해석되는 경우가 많아요.</w:t>
              <w:br/>
              <w:t>지금 도구들은 이걸 자주 틀리고, 그러면 연구자가 통계나</w:t>
              <w:br/>
              <w:t>검색을 할 때 결과가 왜곡돼요. 사람이 직접 정답을 단</w:t>
              <w:br/>
              <w:t>어려운 예문 모음을 만들어서, 기존 도구들을 공정하게 평가하고</w:t>
              <w:br/>
              <w:t>더 나은 모델도 제안해요. 이 데이터셋이 분야의 기반이 돼요.</w:t>
            </w:r>
          </w:p>
        </w:tc>
        <w:tc>
          <w:tcPr>
            <w:tcW w:type="dxa" w:w="2268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Perseus(시) + EDH(비문)에서 난이도 높은</w:t>
              <w:br/>
              <w:t>모호한 형태소 수천 개를 수작업 주석.</w:t>
              <w:br/>
              <w:t>CLTK 태거 벤치마크 + 경량 분류기 훈련.</w:t>
              <w:br/>
              <w:t>데이터셋 + 평가 코드 공개.</w:t>
            </w:r>
          </w:p>
        </w:tc>
        <w:tc>
          <w:tcPr>
            <w:tcW w:type="dxa" w:w="2268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실행 가능도 높음.</w:t>
              <w:br/>
              <w:t>모든 라틴어 계산 연구의 기초 인프라.</w:t>
              <w:br/>
              <w:t>다른 연구자들이 도구를 만들 때</w:t>
              <w:br/>
              <w:t>꼭 인용하는 기반 데이터셋이 됨.</w:t>
            </w:r>
          </w:p>
        </w:tc>
      </w:tr>
    </w:tbl>
    <w:p/>
    <w:p>
      <w:r>
        <w:rPr>
          <w:b/>
          <w:color w:val="1A1A2E"/>
          <w:sz w:val="20"/>
        </w:rPr>
        <w:t xml:space="preserve">추천 1순위: </w:t>
      </w:r>
      <w:r>
        <w:rPr>
          <w:sz w:val="20"/>
        </w:rPr>
        <w:t>손상된 라틴 시 AI 복원 (#1). 실행 가능도 높음. 운율 규칙이라는 명확한 제약조건이 있어 연구 구조가 깔끔. 결과물(복원 도구)이 고전학자에게 직접 유용. DeepMind Ithaca 프로젝트의 라틴어 버전 — 이 서사가 대학에서 강력.</w:t>
      </w:r>
    </w:p>
    <w:p>
      <w:r>
        <w:rPr>
          <w:b/>
          <w:color w:val="1A1A2E"/>
          <w:sz w:val="20"/>
        </w:rPr>
        <w:t xml:space="preserve">추천 2순위: </w:t>
      </w:r>
      <w:r>
        <w:rPr>
          <w:sz w:val="20"/>
        </w:rPr>
        <w:t>라틴 비문 연대/지역 추정 (#3). 데이터가 공개(EDH). 해석 가능한 모델. 시대/지역별 문구 지도라는 가시적 결과물. 비문학 분야에 직접 기여하는 참조 자료.</w:t>
      </w:r>
    </w:p>
    <w:p>
      <w:r>
        <w:rPr>
          <w:b/>
          <w:color w:val="1A1A2E"/>
          <w:sz w:val="20"/>
        </w:rPr>
        <w:t xml:space="preserve">추천 3순위: </w:t>
      </w:r>
      <w:r>
        <w:rPr>
          <w:sz w:val="20"/>
        </w:rPr>
        <w:t>형태론 Gold Standard 벤치마크 (#5). 가장 실행 가능도 높음 (수작업 주석 + 벤치마크). 분야 전체의 기초 인프라 = 장기적으로 가장 많이 인용될 가능성.</w:t>
      </w:r>
    </w:p>
    <w:p>
      <w:r>
        <w:rPr>
          <w:b/>
          <w:color w:val="1A1A2E"/>
          <w:sz w:val="20"/>
        </w:rPr>
        <w:t xml:space="preserve">핵심 리소스: </w:t>
      </w:r>
      <w:r>
        <w:rPr>
          <w:sz w:val="20"/>
        </w:rPr>
      </w:r>
    </w:p>
    <w:p>
      <w:pPr>
        <w:pStyle w:val="ListBullet"/>
      </w:pPr>
      <w:r>
        <w:rPr>
          <w:b/>
          <w:sz w:val="19"/>
        </w:rPr>
        <w:t xml:space="preserve">도구: </w:t>
      </w:r>
      <w:r>
        <w:rPr>
          <w:sz w:val="19"/>
        </w:rPr>
        <w:t>CLTK (Classical Language Toolkit): cltk.org — Python 라틴어/그리스어 NLP</w:t>
      </w:r>
    </w:p>
    <w:p>
      <w:pPr>
        <w:pStyle w:val="ListBullet"/>
      </w:pPr>
      <w:r>
        <w:rPr>
          <w:b/>
          <w:sz w:val="19"/>
        </w:rPr>
        <w:t xml:space="preserve">코퍼스: </w:t>
      </w:r>
      <w:r>
        <w:rPr>
          <w:sz w:val="19"/>
        </w:rPr>
        <w:t>Perseus Digital Library: perseus.tufts.edu — 전체 라틴어/그리스어 텍스트 무료</w:t>
      </w:r>
    </w:p>
    <w:p>
      <w:pPr>
        <w:pStyle w:val="ListBullet"/>
      </w:pPr>
      <w:r>
        <w:rPr>
          <w:b/>
          <w:sz w:val="19"/>
        </w:rPr>
        <w:t xml:space="preserve">비문: </w:t>
      </w:r>
      <w:r>
        <w:rPr>
          <w:sz w:val="19"/>
        </w:rPr>
        <w:t>Epigraphic Database Heidelberg: edh.uni-heidelberg.de — 로마 비문 DB</w:t>
      </w:r>
    </w:p>
    <w:p>
      <w:pPr>
        <w:pStyle w:val="ListBullet"/>
      </w:pPr>
      <w:r>
        <w:rPr>
          <w:b/>
          <w:sz w:val="19"/>
        </w:rPr>
        <w:t xml:space="preserve">인터텍스트: </w:t>
      </w:r>
      <w:r>
        <w:rPr>
          <w:sz w:val="19"/>
        </w:rPr>
        <w:t>Tesserae: tesserae.caset.buffalo.edu — 인터텍스트 탐지 도구/데이터</w:t>
      </w:r>
    </w:p>
    <w:p>
      <w:pPr>
        <w:pStyle w:val="ListBullet"/>
      </w:pPr>
      <w:r>
        <w:rPr>
          <w:b/>
          <w:sz w:val="19"/>
        </w:rPr>
        <w:t xml:space="preserve">선행 논문: </w:t>
      </w:r>
      <w:r>
        <w:rPr>
          <w:sz w:val="19"/>
        </w:rPr>
        <w:t>Sommerschield et al. 2023: aclanthology.org/2023.cl-3.5/ — ML for ancient languages 서베이</w:t>
      </w:r>
    </w:p>
    <w:p>
      <w:pPr>
        <w:pStyle w:val="Heading1"/>
      </w:pPr>
      <w:r>
        <w:rPr>
          <w:color w:val="1A1A2E"/>
        </w:rPr>
        <w:t>7. 여름 프로그램 전략 (수학 중심)</w:t>
      </w:r>
    </w:p>
    <w:p>
      <w:pPr>
        <w:pStyle w:val="Heading2"/>
      </w:pPr>
      <w:r>
        <w:rPr>
          <w:color w:val="1A1A2E"/>
        </w:rPr>
        <w:t>2026년 여름 (10학년 이후)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프로그램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신호 강도</w:t>
            </w:r>
          </w:p>
        </w:tc>
        <w:tc>
          <w:tcPr>
            <w:tcW w:type="dxa" w:w="102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현재 상태</w:t>
            </w:r>
          </w:p>
        </w:tc>
        <w:tc>
          <w:tcPr>
            <w:tcW w:type="dxa" w:w="4932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SUMAC (Stanford)</w:t>
            </w:r>
          </w:p>
        </w:tc>
        <w:tc>
          <w:tcPr>
            <w:tcW w:type="dxa" w:w="141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최상위</w:t>
            </w:r>
          </w:p>
        </w:tc>
        <w:tc>
          <w:tcPr>
            <w:tcW w:type="dxa" w:w="102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지원 완료</w:t>
            </w:r>
          </w:p>
        </w:tc>
        <w:tc>
          <w:tcPr>
            <w:tcW w:type="dxa" w:w="4932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순수 수학. Stanford 이름값. 4주 residential.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Ross (Ohio State)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최상위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지원 완료</w:t>
            </w:r>
          </w:p>
        </w:tc>
        <w:tc>
          <w:tcPr>
            <w:tcW w:type="dxa" w:w="4932"/>
          </w:tcPr>
          <w:p>
            <w:pPr>
              <w:jc w:val="left"/>
            </w:pPr>
            <w:r/>
            <w:r>
              <w:rPr>
                <w:sz w:val="16"/>
              </w:rPr>
              <w:t>정수론. 증명 기반. 6주. 수학계에서 가장 엄격.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PROMYS (Boston Univ)</w:t>
            </w:r>
          </w:p>
        </w:tc>
        <w:tc>
          <w:tcPr>
            <w:tcW w:type="dxa" w:w="141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매우 강함</w:t>
            </w:r>
          </w:p>
        </w:tc>
        <w:tc>
          <w:tcPr>
            <w:tcW w:type="dxa" w:w="102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지원 완료</w:t>
            </w:r>
          </w:p>
        </w:tc>
        <w:tc>
          <w:tcPr>
            <w:tcW w:type="dxa" w:w="4932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정수론. 6주. 다음 해 JC(Junior Counselor)로 복귀 가능.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16"/>
              </w:rPr>
              <w:t>NetMath UIUC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6"/>
              </w:rPr>
              <w:t>강함 (dual enrollment)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수강 권장</w:t>
            </w:r>
          </w:p>
        </w:tc>
        <w:tc>
          <w:tcPr>
            <w:tcW w:type="dxa" w:w="4932"/>
          </w:tcPr>
          <w:p>
            <w:pPr>
              <w:jc w:val="left"/>
            </w:pPr>
            <w:r/>
            <w:r>
              <w:rPr>
                <w:sz w:val="16"/>
              </w:rPr>
              <w:t>Comp. Linear Algebra. 대학교 학점. 11학년 학기 중 수강 권장.</w:t>
            </w:r>
          </w:p>
        </w:tc>
      </w:tr>
    </w:tbl>
    <w:p/>
    <w:p>
      <w:r>
        <w:rPr>
          <w:b/>
          <w:color w:val="1A1A2E"/>
          <w:sz w:val="20"/>
        </w:rPr>
        <w:t xml:space="preserve">합격한 경우: </w:t>
      </w:r>
      <w:r>
        <w:rPr>
          <w:sz w:val="20"/>
        </w:rPr>
        <w:t>반드시 참석하세요. 이 프로그램 합격은 대학 입시에서 USAMO 자격과 비슷한 무게입니다.</w:t>
      </w:r>
    </w:p>
    <w:p>
      <w:r>
        <w:rPr>
          <w:b/>
          <w:color w:val="1A1A2E"/>
          <w:sz w:val="20"/>
        </w:rPr>
        <w:t xml:space="preserve">모두 탈락한 경우 (실망하지 마세요): </w:t>
      </w:r>
      <w:r>
        <w:rPr>
          <w:sz w:val="20"/>
        </w:rPr>
      </w:r>
    </w:p>
    <w:p>
      <w:pPr>
        <w:pStyle w:val="ListBullet"/>
      </w:pPr>
      <w:r>
        <w:rPr>
          <w:b/>
          <w:sz w:val="19"/>
        </w:rPr>
        <w:t xml:space="preserve">1순위: </w:t>
      </w:r>
      <w:r>
        <w:rPr>
          <w:sz w:val="19"/>
        </w:rPr>
        <w:t>Canada/USA Mathcamp 지원. 아직 지원 안 했다면 지금 하세요.</w:t>
      </w:r>
    </w:p>
    <w:p>
      <w:pPr>
        <w:pStyle w:val="ListBullet"/>
      </w:pPr>
      <w:r>
        <w:rPr>
          <w:b/>
          <w:sz w:val="19"/>
        </w:rPr>
        <w:t xml:space="preserve">2순위: </w:t>
      </w:r>
      <w:r>
        <w:rPr>
          <w:sz w:val="19"/>
        </w:rPr>
        <w:t>HCSSiM (Hampshire College). 소규모 (약 50명). 증명 기반.</w:t>
      </w:r>
    </w:p>
    <w:p>
      <w:pPr>
        <w:pStyle w:val="ListBullet"/>
      </w:pPr>
      <w:r>
        <w:rPr>
          <w:b/>
          <w:sz w:val="19"/>
        </w:rPr>
        <w:t xml:space="preserve">3순위: </w:t>
      </w:r>
      <w:r>
        <w:rPr>
          <w:sz w:val="19"/>
        </w:rPr>
        <w:t>Euler Circle (온라인, 연구 트랙). 다른 프로그램과 병행 가능.</w:t>
      </w:r>
    </w:p>
    <w:p>
      <w:pPr>
        <w:pStyle w:val="ListBullet"/>
      </w:pPr>
      <w:r>
        <w:rPr>
          <w:b/>
          <w:sz w:val="19"/>
        </w:rPr>
        <w:t xml:space="preserve">4순위: </w:t>
      </w:r>
      <w:r>
        <w:rPr>
          <w:sz w:val="19"/>
        </w:rPr>
        <w:t>NetMath UIUC 추가 과목 수강 (Abstract Algebra 또는 Real Analysis). A 학점 = 강한 신호.</w:t>
      </w:r>
    </w:p>
    <w:p>
      <w:pPr>
        <w:pStyle w:val="Heading2"/>
      </w:pPr>
      <w:r>
        <w:rPr>
          <w:color w:val="1A1A2E"/>
        </w:rPr>
        <w:t>2027년 여름 (11학년 이후)</w:t>
      </w:r>
    </w:p>
    <w:p>
      <w:r>
        <w:rPr>
          <w:sz w:val="20"/>
        </w:rPr>
        <w:t>이 여름은 새로운 것을 시작하는 시기가 아니라, 기존 활동을 심화하는 시기입니다.</w:t>
      </w:r>
    </w:p>
    <w:p>
      <w:pPr>
        <w:pStyle w:val="ListBullet"/>
      </w:pPr>
      <w:r>
        <w:rPr>
          <w:b/>
          <w:sz w:val="19"/>
        </w:rPr>
        <w:t xml:space="preserve">수학 프로그램 경험 있는 경우: </w:t>
      </w:r>
      <w:r>
        <w:rPr>
          <w:sz w:val="19"/>
        </w:rPr>
        <w:t>Ross/PROMYS에 Junior Counselor로 복귀 — 1학년 때 참가보다 더 인상적.</w:t>
      </w:r>
    </w:p>
    <w:p>
      <w:pPr>
        <w:pStyle w:val="ListBullet"/>
      </w:pPr>
      <w:r>
        <w:rPr>
          <w:b/>
          <w:sz w:val="19"/>
        </w:rPr>
        <w:t xml:space="preserve">그 외: </w:t>
      </w:r>
      <w:r>
        <w:rPr>
          <w:sz w:val="19"/>
        </w:rPr>
        <w:t>독립 수학 연구 (논문 작성 목표). 또는 대학의 Classics 여름 집중 과정.</w:t>
      </w:r>
    </w:p>
    <w:p>
      <w:pPr>
        <w:pStyle w:val="ListBullet"/>
      </w:pPr>
      <w:r>
        <w:rPr>
          <w:b/>
          <w:sz w:val="19"/>
        </w:rPr>
        <w:t xml:space="preserve">중요: </w:t>
      </w:r>
      <w:r>
        <w:rPr>
          <w:sz w:val="19"/>
        </w:rPr>
        <w:t>이 여름이 지나면 원서 시즌입니다. 8월까지 활동 목록이 완성되어야 합니다.</w:t>
      </w:r>
    </w:p>
    <w:p>
      <w:pPr>
        <w:pStyle w:val="Heading1"/>
      </w:pPr>
      <w:r>
        <w:rPr>
          <w:color w:val="1A1A2E"/>
        </w:rPr>
        <w:t>8. Top 20 대학별 프로필 적합도 분석</w:t>
      </w:r>
    </w:p>
    <w:p>
      <w:r>
        <w:rPr>
          <w:sz w:val="20"/>
        </w:rPr>
        <w:t>이 학생의 구체적 조합(수학 + 고전학 + 한국 국가대표 스키)이 각 학교에서 어떻게 읽히는지 분석합니다. 적합도가 높은 순서로 정렬했습니다.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304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학교</w:t>
            </w:r>
          </w:p>
        </w:tc>
        <w:tc>
          <w:tcPr>
            <w:tcW w:type="dxa" w:w="39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수학</w:t>
            </w:r>
          </w:p>
        </w:tc>
        <w:tc>
          <w:tcPr>
            <w:tcW w:type="dxa" w:w="454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고전학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스키</w:t>
            </w:r>
          </w:p>
        </w:tc>
        <w:tc>
          <w:tcPr>
            <w:tcW w:type="dxa" w:w="56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적합도</w:t>
            </w:r>
          </w:p>
        </w:tc>
        <w:tc>
          <w:tcPr>
            <w:tcW w:type="dxa" w:w="5386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핵심 코멘트</w:t>
            </w:r>
          </w:p>
        </w:tc>
      </w:tr>
      <w:tr>
        <w:tc>
          <w:tcPr>
            <w:tcW w:type="dxa" w:w="130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Harvard (#3)</w:t>
            </w:r>
          </w:p>
        </w:tc>
        <w:tc>
          <w:tcPr>
            <w:tcW w:type="dxa" w:w="39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A+</w:t>
            </w:r>
          </w:p>
        </w:tc>
        <w:tc>
          <w:tcPr>
            <w:tcW w:type="dxa" w:w="45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A+</w:t>
            </w:r>
          </w:p>
        </w:tc>
        <w:tc>
          <w:tcPr>
            <w:tcW w:type="dxa" w:w="68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 (D1 스키팀)</w:t>
            </w:r>
          </w:p>
        </w:tc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최적</w:t>
            </w:r>
          </w:p>
        </w:tc>
        <w:tc>
          <w:tcPr>
            <w:tcW w:type="dxa" w:w="5386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최고 수학과 + 최고 Classics학과 + D1 EISA 스키팀. 세 기둥이 모두 최대로 활용되는 유일한 학교.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sz w:val="16"/>
              </w:rPr>
              <w:t>Dartmouth (#12)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A+ (D1 스키팀)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최적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sz w:val="16"/>
              </w:rPr>
              <w:t>스키 리크루팅 최강. 좋은 Classics학과. NH 소재라 SPS와 가까움. 유학생 need-blind.</w:t>
            </w:r>
          </w:p>
        </w:tc>
      </w:tr>
      <w:tr>
        <w:tc>
          <w:tcPr>
            <w:tcW w:type="dxa" w:w="130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Princeton (#1)</w:t>
            </w:r>
          </w:p>
        </w:tc>
        <w:tc>
          <w:tcPr>
            <w:tcW w:type="dxa" w:w="39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A+</w:t>
            </w:r>
          </w:p>
        </w:tc>
        <w:tc>
          <w:tcPr>
            <w:tcW w:type="dxa" w:w="45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A+</w:t>
            </w:r>
          </w:p>
        </w:tc>
        <w:tc>
          <w:tcPr>
            <w:tcW w:type="dxa" w:w="68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C (클럽)</w:t>
            </w:r>
          </w:p>
        </w:tc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매우 강함</w:t>
            </w:r>
          </w:p>
        </w:tc>
        <w:tc>
          <w:tcPr>
            <w:tcW w:type="dxa" w:w="5386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세계적 수학과 + 미국 최강 Classics 중 하나. Latin Salutatorian 전통. 스키는 클럽만.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sz w:val="16"/>
              </w:rPr>
              <w:t>Yale (#5)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A+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C (동호회)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매우 강함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sz w:val="16"/>
              </w:rPr>
              <w:t>미국 최강 Classics 중 하나. Directed Studies 프로그램. 인문+STEM 교차 지원자 선호.</w:t>
            </w:r>
          </w:p>
        </w:tc>
      </w:tr>
      <w:tr>
        <w:tc>
          <w:tcPr>
            <w:tcW w:type="dxa" w:w="130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Stanford (#4)</w:t>
            </w:r>
          </w:p>
        </w:tc>
        <w:tc>
          <w:tcPr>
            <w:tcW w:type="dxa" w:w="39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A+</w:t>
            </w:r>
          </w:p>
        </w:tc>
        <w:tc>
          <w:tcPr>
            <w:tcW w:type="dxa" w:w="45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B+</w:t>
            </w:r>
          </w:p>
        </w:tc>
        <w:tc>
          <w:tcPr>
            <w:tcW w:type="dxa" w:w="68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C (클럽)</w:t>
            </w:r>
          </w:p>
        </w:tc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매우 강함</w:t>
            </w:r>
          </w:p>
        </w:tc>
        <w:tc>
          <w:tcPr>
            <w:tcW w:type="dxa" w:w="5386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수학이 리드. SUMAC 연결. 'Intellectual Vitality' 내러티브에 적합.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sz w:val="16"/>
              </w:rPr>
              <w:t>MIT (#2)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sz w:val="16"/>
              </w:rPr>
              <w:t>A+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C (USCSA)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매우 강함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sz w:val="16"/>
              </w:rPr>
              <w:t>수학이 전부. 하지만 MIT는 '인문학적 STEM 학생'을 명시적으로 선호한다고 공개적으로 밝힘.</w:t>
            </w:r>
          </w:p>
        </w:tc>
      </w:tr>
      <w:tr>
        <w:tc>
          <w:tcPr>
            <w:tcW w:type="dxa" w:w="130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Columbia (#11)</w:t>
            </w:r>
          </w:p>
        </w:tc>
        <w:tc>
          <w:tcPr>
            <w:tcW w:type="dxa" w:w="39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45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A+</w:t>
            </w:r>
          </w:p>
        </w:tc>
        <w:tc>
          <w:tcPr>
            <w:tcW w:type="dxa" w:w="68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C (클럽)</w:t>
            </w:r>
          </w:p>
        </w:tc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매우 강함</w:t>
            </w:r>
          </w:p>
        </w:tc>
        <w:tc>
          <w:tcPr>
            <w:tcW w:type="dxa" w:w="5386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Core Curriculum이 고전학 소양을 요구. Latin/Greek 배경이 직접적 이점.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sz w:val="16"/>
              </w:rPr>
              <w:t>UChicago (#13)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sz w:val="16"/>
              </w:rPr>
              <w:t>A+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A+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매우 강함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sz w:val="16"/>
              </w:rPr>
              <w:t>UChicago Core Curriculum이 교차 분야 학생을 구조적으로 수용. Classics + Math 동시 가능.</w:t>
            </w:r>
          </w:p>
        </w:tc>
      </w:tr>
      <w:tr>
        <w:tc>
          <w:tcPr>
            <w:tcW w:type="dxa" w:w="130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Brown (#14)</w:t>
            </w:r>
          </w:p>
        </w:tc>
        <w:tc>
          <w:tcPr>
            <w:tcW w:type="dxa" w:w="39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45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8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C (클럽)</w:t>
            </w:r>
          </w:p>
        </w:tc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강함</w:t>
            </w:r>
          </w:p>
        </w:tc>
        <w:tc>
          <w:tcPr>
            <w:tcW w:type="dxa" w:w="5386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Open Curriculum으로 수학+고전학 동시 가능. 좋은 Classics학과.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sz w:val="16"/>
              </w:rPr>
              <w:t>Cornell (#12)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C (클럽)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강함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sz w:val="16"/>
              </w:rPr>
              <w:t>강한 수학과 + 좋은 Classics. 시골 NY. Greek Peak에서 클럽 스키 가능.</w:t>
            </w:r>
          </w:p>
        </w:tc>
      </w:tr>
      <w:tr>
        <w:tc>
          <w:tcPr>
            <w:tcW w:type="dxa" w:w="130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Caltech (#6)</w:t>
            </w:r>
          </w:p>
        </w:tc>
        <w:tc>
          <w:tcPr>
            <w:tcW w:type="dxa" w:w="39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A+</w:t>
            </w:r>
          </w:p>
        </w:tc>
        <w:tc>
          <w:tcPr>
            <w:tcW w:type="dxa" w:w="45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8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보통</w:t>
            </w:r>
          </w:p>
        </w:tc>
        <w:tc>
          <w:tcPr>
            <w:tcW w:type="dxa" w:w="5386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수학만 유효. 인문학 가치 없음. 순수 STEM 입학.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sz w:val="16"/>
              </w:rPr>
              <w:t>Duke (#7)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보통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sz w:val="16"/>
              </w:rPr>
              <w:t>수학은 좋지만 Classics가 강점이 아님. 프로필이 Duke 스타일과 약간 안 맞음.</w:t>
            </w:r>
          </w:p>
        </w:tc>
      </w:tr>
      <w:tr>
        <w:tc>
          <w:tcPr>
            <w:tcW w:type="dxa" w:w="130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UPenn (#8)</w:t>
            </w:r>
          </w:p>
        </w:tc>
        <w:tc>
          <w:tcPr>
            <w:tcW w:type="dxa" w:w="39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45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B+</w:t>
            </w:r>
          </w:p>
        </w:tc>
        <w:tc>
          <w:tcPr>
            <w:tcW w:type="dxa" w:w="68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C (클럽)</w:t>
            </w:r>
          </w:p>
        </w:tc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보통</w:t>
            </w:r>
          </w:p>
        </w:tc>
        <w:tc>
          <w:tcPr>
            <w:tcW w:type="dxa" w:w="5386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'독특한' 지원자 선호. 수학 강하고 Classics도 괜찮음.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sz w:val="16"/>
              </w:rPr>
              <w:t>Northwestern (#10)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B+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보통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sz w:val="16"/>
              </w:rPr>
              <w:t>수학 좋음. Classics학과 있음. 스키 연결 약함.</w:t>
            </w:r>
          </w:p>
        </w:tc>
      </w:tr>
      <w:tr>
        <w:tc>
          <w:tcPr>
            <w:tcW w:type="dxa" w:w="130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JHU (#9)</w:t>
            </w:r>
          </w:p>
        </w:tc>
        <w:tc>
          <w:tcPr>
            <w:tcW w:type="dxa" w:w="39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45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8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보통</w:t>
            </w:r>
          </w:p>
        </w:tc>
        <w:tc>
          <w:tcPr>
            <w:tcW w:type="dxa" w:w="5386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STEM 중심. 수학만 유효.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sz w:val="16"/>
              </w:rPr>
              <w:t>Rice (#16)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보통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sz w:val="16"/>
              </w:rPr>
              <w:t>좋은 STEM. Houston에서 스키는 의미 없음.</w:t>
            </w:r>
          </w:p>
        </w:tc>
      </w:tr>
      <w:tr>
        <w:tc>
          <w:tcPr>
            <w:tcW w:type="dxa" w:w="130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Georgetown (#19)</w:t>
            </w:r>
          </w:p>
        </w:tc>
        <w:tc>
          <w:tcPr>
            <w:tcW w:type="dxa" w:w="39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B+</w:t>
            </w:r>
          </w:p>
        </w:tc>
        <w:tc>
          <w:tcPr>
            <w:tcW w:type="dxa" w:w="45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68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보통</w:t>
            </w:r>
          </w:p>
        </w:tc>
        <w:tc>
          <w:tcPr>
            <w:tcW w:type="dxa" w:w="5386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예수회 전통으로 Latin 문화적 가치 있음. 수학은 상대적으로 약함.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sz w:val="16"/>
              </w:rPr>
              <w:t>Vanderbilt (#17)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낮음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sz w:val="16"/>
              </w:rPr>
              <w:t>프로필 적합도 낮음.</w:t>
            </w:r>
          </w:p>
        </w:tc>
      </w:tr>
      <w:tr>
        <w:tc>
          <w:tcPr>
            <w:tcW w:type="dxa" w:w="1304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Notre Dame (#18)</w:t>
            </w:r>
          </w:p>
        </w:tc>
        <w:tc>
          <w:tcPr>
            <w:tcW w:type="dxa" w:w="39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454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B+</w:t>
            </w:r>
          </w:p>
        </w:tc>
        <w:tc>
          <w:tcPr>
            <w:tcW w:type="dxa" w:w="680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sz w:val="16"/>
              </w:rPr>
              <w:t>낮음</w:t>
            </w:r>
          </w:p>
        </w:tc>
        <w:tc>
          <w:tcPr>
            <w:tcW w:type="dxa" w:w="5386"/>
            <w:shd w:fill="F5F7FA" w:val="clear"/>
          </w:tcPr>
          <w:p>
            <w:pPr>
              <w:jc w:val="left"/>
            </w:pPr>
            <w:r/>
            <w:r>
              <w:rPr>
                <w:sz w:val="16"/>
              </w:rPr>
              <w:t>Classics학과 있고 학생운동선수 문화 있지만 스키 연결 없음.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/>
            <w:r>
              <w:rPr>
                <w:sz w:val="16"/>
              </w:rPr>
              <w:t>Carnegie Mellon (#20)</w:t>
            </w:r>
          </w:p>
        </w:tc>
        <w:tc>
          <w:tcPr>
            <w:tcW w:type="dxa" w:w="397"/>
          </w:tcPr>
          <w:p>
            <w:pPr>
              <w:jc w:val="center"/>
            </w:pPr>
            <w:r/>
            <w:r>
              <w:rPr>
                <w:sz w:val="16"/>
              </w:rPr>
              <w:t>A+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보통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sz w:val="16"/>
              </w:rPr>
              <w:t>수학/CS 최강. 고전학 가치 전혀 없음. 순수 STEM.</w:t>
            </w:r>
          </w:p>
        </w:tc>
      </w:tr>
    </w:tbl>
    <w:p>
      <w:pPr>
        <w:pStyle w:val="Heading1"/>
      </w:pPr>
      <w:r>
        <w:rPr>
          <w:color w:val="1A1A2E"/>
        </w:rPr>
        <w:t>9. 전체 일정표 (Master Timeline)</w:t>
      </w:r>
    </w:p>
    <w:p>
      <w:pPr>
        <w:pStyle w:val="Heading2"/>
      </w:pPr>
      <w:r>
        <w:rPr>
          <w:color w:val="1A1A2E"/>
        </w:rPr>
        <w:t>10학년 봄 (2026년 3-6월) — 지금</w:t>
      </w:r>
    </w:p>
    <w:p>
      <w:pPr>
        <w:pStyle w:val="ListBullet"/>
      </w:pPr>
      <w:r>
        <w:rPr>
          <w:b/>
          <w:sz w:val="19"/>
        </w:rPr>
        <w:t xml:space="preserve">학업: </w:t>
      </w:r>
      <w:r>
        <w:rPr>
          <w:sz w:val="19"/>
        </w:rPr>
        <w:t>NetMath UIUC Comp. Linear Algebra dual enrollment 등록 준비. 11학년 학기 중 수강 시작.</w:t>
      </w:r>
    </w:p>
    <w:p>
      <w:pPr>
        <w:pStyle w:val="ListBullet"/>
      </w:pPr>
      <w:r>
        <w:rPr>
          <w:b/>
          <w:sz w:val="19"/>
        </w:rPr>
        <w:t xml:space="preserve">라틴어: </w:t>
      </w:r>
      <w:r>
        <w:rPr>
          <w:sz w:val="19"/>
        </w:rPr>
        <w:t>NLE Advanced Prose 응시 (2-3월). Summa Cum Laude / Gold 목표.</w:t>
      </w:r>
    </w:p>
    <w:p>
      <w:pPr>
        <w:pStyle w:val="ListBullet"/>
      </w:pPr>
      <w:r>
        <w:rPr>
          <w:b/>
          <w:sz w:val="19"/>
        </w:rPr>
        <w:t xml:space="preserve">SPS 과목: </w:t>
      </w:r>
      <w:r>
        <w:rPr>
          <w:sz w:val="19"/>
        </w:rPr>
        <w:t>Honors Latin 수강 개시 (또는 계속). 가능하면 Greek도 시작.</w:t>
      </w:r>
    </w:p>
    <w:p>
      <w:pPr>
        <w:pStyle w:val="ListBullet"/>
      </w:pPr>
      <w:r>
        <w:rPr>
          <w:b/>
          <w:sz w:val="19"/>
        </w:rPr>
        <w:t xml:space="preserve">수학 대회: </w:t>
      </w:r>
      <w:r>
        <w:rPr>
          <w:sz w:val="19"/>
        </w:rPr>
        <w:t>SPS 통해 AMC 10/12 참가. Mathematics Society 가입.</w:t>
      </w:r>
    </w:p>
    <w:p>
      <w:pPr>
        <w:pStyle w:val="ListBullet"/>
      </w:pPr>
      <w:r>
        <w:rPr>
          <w:b/>
          <w:sz w:val="19"/>
        </w:rPr>
        <w:t xml:space="preserve">여름 프로그램: </w:t>
      </w:r>
      <w:r>
        <w:rPr>
          <w:sz w:val="19"/>
        </w:rPr>
        <w:t>SUMAC/Ross/PROMYS 결과 대기.</w:t>
      </w:r>
    </w:p>
    <w:p>
      <w:pPr>
        <w:pStyle w:val="ListBullet"/>
      </w:pPr>
      <w:r>
        <w:rPr>
          <w:b/>
          <w:sz w:val="19"/>
        </w:rPr>
        <w:t xml:space="preserve">시험: </w:t>
      </w:r>
      <w:r>
        <w:rPr>
          <w:sz w:val="19"/>
        </w:rPr>
        <w:t>TOEFL 불필요 (영주권자). SAT 준비 집중.</w:t>
      </w:r>
    </w:p>
    <w:p>
      <w:pPr>
        <w:pStyle w:val="ListBullet"/>
      </w:pPr>
      <w:r>
        <w:rPr>
          <w:b/>
          <w:sz w:val="19"/>
        </w:rPr>
        <w:t xml:space="preserve">활동: </w:t>
      </w:r>
      <w:r>
        <w:rPr>
          <w:sz w:val="19"/>
        </w:rPr>
        <w:t>Classics Society 가입. Chapel Council 참가.</w:t>
      </w:r>
    </w:p>
    <w:p>
      <w:pPr>
        <w:pStyle w:val="ListBullet"/>
      </w:pPr>
      <w:r>
        <w:rPr>
          <w:b/>
          <w:sz w:val="19"/>
        </w:rPr>
        <w:t xml:space="preserve">리더십: </w:t>
      </w:r>
      <w:r>
        <w:rPr>
          <w:sz w:val="19"/>
        </w:rPr>
        <w:t>4th Form Representative 선거 출마.</w:t>
      </w:r>
    </w:p>
    <w:p>
      <w:pPr>
        <w:pStyle w:val="ListBullet"/>
      </w:pPr>
      <w:r>
        <w:rPr>
          <w:b/>
          <w:sz w:val="19"/>
        </w:rPr>
        <w:t xml:space="preserve">Science Fair: </w:t>
      </w:r>
      <w:r>
        <w:rPr>
          <w:sz w:val="19"/>
        </w:rPr>
        <w:t>NESS STEM Symposium 참관 (4/25, DHMC). 과학 연구 환경 탐색.</w:t>
      </w:r>
    </w:p>
    <w:p>
      <w:pPr>
        <w:pStyle w:val="ListBullet"/>
      </w:pPr>
      <w:r>
        <w:rPr>
          <w:b/>
          <w:sz w:val="19"/>
        </w:rPr>
        <w:t xml:space="preserve">Writing: </w:t>
      </w:r>
      <w:r>
        <w:rPr>
          <w:sz w:val="19"/>
        </w:rPr>
        <w:t>단편소설 습작 시작. SPS 영어 교사에게 fiction 지도 요청. 짧은 대회(NYT, Polyphony Lit) 제출 연습.</w:t>
      </w:r>
    </w:p>
    <w:p>
      <w:pPr>
        <w:pStyle w:val="ListBullet"/>
      </w:pPr>
      <w:r>
        <w:rPr>
          <w:b/>
          <w:sz w:val="19"/>
        </w:rPr>
        <w:t xml:space="preserve">AI/임팩트: </w:t>
      </w:r>
      <w:r>
        <w:rPr>
          <w:sz w:val="19"/>
        </w:rPr>
        <w:t>AI 프로젝트 구상: SPS Classics 또는 Math 학과에 실제 배치 가능한 도구 기획. Shreyas Rane(CS 교사, 알고리즘 연구)에게 기술 자문 요청.</w:t>
      </w:r>
    </w:p>
    <w:p>
      <w:pPr>
        <w:pStyle w:val="ListBullet"/>
      </w:pPr>
      <w:r>
        <w:rPr>
          <w:b/>
          <w:sz w:val="19"/>
        </w:rPr>
        <w:t xml:space="preserve">스키: </w:t>
      </w:r>
      <w:r>
        <w:rPr>
          <w:sz w:val="19"/>
        </w:rPr>
        <w:t>Varsity skiing 유지. FIS 결과 관리.</w:t>
      </w:r>
    </w:p>
    <w:p>
      <w:pPr>
        <w:pStyle w:val="Heading2"/>
      </w:pPr>
      <w:r>
        <w:rPr>
          <w:color w:val="1A1A2E"/>
        </w:rPr>
        <w:t>10학년 여름 (2026년 6-8월)</w:t>
      </w:r>
    </w:p>
    <w:p>
      <w:pPr>
        <w:pStyle w:val="ListBullet"/>
      </w:pPr>
      <w:r>
        <w:rPr>
          <w:b/>
          <w:sz w:val="19"/>
        </w:rPr>
        <w:t xml:space="preserve">수학: </w:t>
      </w:r>
      <w:r>
        <w:rPr>
          <w:sz w:val="19"/>
        </w:rPr>
        <w:t>SUMAC/Ross/PROMYS 합격 시 참석. 탈락 시 Mathcamp 또는 추가 dual enrollment.</w:t>
      </w:r>
    </w:p>
    <w:p>
      <w:pPr>
        <w:pStyle w:val="ListBullet"/>
      </w:pPr>
      <w:r>
        <w:rPr>
          <w:b/>
          <w:sz w:val="19"/>
        </w:rPr>
        <w:t xml:space="preserve">시험: </w:t>
      </w:r>
      <w:r>
        <w:rPr>
          <w:sz w:val="19"/>
        </w:rPr>
        <w:t>ACT 준비 + 9월 응시 목표. SAT는 8월 또는 11학년 가을.</w:t>
      </w:r>
    </w:p>
    <w:p>
      <w:pPr>
        <w:pStyle w:val="ListBullet"/>
      </w:pPr>
      <w:r>
        <w:rPr>
          <w:b/>
          <w:sz w:val="19"/>
        </w:rPr>
        <w:t xml:space="preserve">STS 준비: </w:t>
      </w:r>
      <w:r>
        <w:rPr>
          <w:sz w:val="19"/>
        </w:rPr>
        <w:t>Regeneron STS 2027 지원 오픈 (6/1). AI + Classical Studies 연구 주제 확정.</w:t>
      </w:r>
    </w:p>
    <w:p>
      <w:pPr>
        <w:pStyle w:val="ListBullet"/>
      </w:pPr>
      <w:r>
        <w:rPr>
          <w:b/>
          <w:sz w:val="19"/>
        </w:rPr>
        <w:t xml:space="preserve">Missionary: </w:t>
      </w:r>
      <w:r>
        <w:rPr>
          <w:sz w:val="19"/>
        </w:rPr>
        <w:t>Missionary Society AI 프로젝트 개발 시작. Map dashboard 또는 캠페인 도구. 11학년 개학 시 바로 런칭.</w:t>
      </w:r>
    </w:p>
    <w:p>
      <w:pPr>
        <w:pStyle w:val="ListBullet"/>
      </w:pPr>
      <w:r>
        <w:rPr>
          <w:b/>
          <w:sz w:val="19"/>
        </w:rPr>
        <w:t xml:space="preserve">AI/임팩트: </w:t>
      </w:r>
      <w:r>
        <w:rPr>
          <w:sz w:val="19"/>
        </w:rPr>
        <w:t>AI 도구 프로토타입 개발 (Classics 학과용 또는 Missionary용). GitHub 공개.</w:t>
      </w:r>
    </w:p>
    <w:p>
      <w:pPr>
        <w:pStyle w:val="ListBullet"/>
      </w:pPr>
      <w:r>
        <w:rPr>
          <w:b/>
          <w:sz w:val="19"/>
        </w:rPr>
        <w:t xml:space="preserve">스키 리크루팅: </w:t>
      </w:r>
      <w:r>
        <w:rPr>
          <w:sz w:val="19"/>
        </w:rPr>
        <w:t>FIS 점수 sub-50이면 Dartmouth/Harvard 스키 코치에게 이메일 (FIS 결과 + 운동 이력서 + U17 국가대표 증빙).</w:t>
      </w:r>
    </w:p>
    <w:p>
      <w:pPr>
        <w:pStyle w:val="Heading2"/>
      </w:pPr>
      <w:r>
        <w:rPr>
          <w:color w:val="1A1A2E"/>
        </w:rPr>
        <w:t>11학년 가을 (2026년 9-12월)</w:t>
      </w:r>
    </w:p>
    <w:p>
      <w:pPr>
        <w:pStyle w:val="ListBullet"/>
      </w:pPr>
      <w:r>
        <w:rPr>
          <w:b/>
          <w:sz w:val="19"/>
        </w:rPr>
        <w:t xml:space="preserve">과목: </w:t>
      </w:r>
      <w:r>
        <w:rPr>
          <w:sz w:val="19"/>
        </w:rPr>
        <w:t>Honors Latin (계속). Ancient Greek 시작 (SPS 커리큘럼).</w:t>
      </w:r>
    </w:p>
    <w:p>
      <w:pPr>
        <w:pStyle w:val="ListBullet"/>
      </w:pPr>
      <w:r>
        <w:rPr>
          <w:b/>
          <w:sz w:val="19"/>
        </w:rPr>
        <w:t xml:space="preserve">시험: </w:t>
      </w:r>
      <w:r>
        <w:rPr>
          <w:sz w:val="19"/>
        </w:rPr>
        <w:t>ACT 9월 응시 완료. SAT 10-11월 응시. 두 점수 비교 후 더 높은 쪽 재응시.</w:t>
      </w:r>
    </w:p>
    <w:p>
      <w:pPr>
        <w:pStyle w:val="ListBullet"/>
      </w:pPr>
      <w:r>
        <w:rPr>
          <w:b/>
          <w:sz w:val="19"/>
        </w:rPr>
        <w:t xml:space="preserve">Classical Honors: </w:t>
      </w:r>
      <w:r>
        <w:rPr>
          <w:sz w:val="19"/>
        </w:rPr>
        <w:t>Classical Honors Program 공식 지원 (아직 미가입이면).</w:t>
      </w:r>
    </w:p>
    <w:p>
      <w:pPr>
        <w:pStyle w:val="ListBullet"/>
      </w:pPr>
      <w:r>
        <w:rPr>
          <w:b/>
          <w:sz w:val="19"/>
        </w:rPr>
        <w:t xml:space="preserve">리더십: </w:t>
      </w:r>
      <w:r>
        <w:rPr>
          <w:sz w:val="19"/>
        </w:rPr>
        <w:t>클럽 회장 도전 (Classics Society 또는 Math Society).</w:t>
      </w:r>
    </w:p>
    <w:p>
      <w:pPr>
        <w:pStyle w:val="ListBullet"/>
      </w:pPr>
      <w:r>
        <w:rPr>
          <w:b/>
          <w:sz w:val="19"/>
        </w:rPr>
        <w:t xml:space="preserve">대학 준비: </w:t>
      </w:r>
      <w:r>
        <w:rPr>
          <w:sz w:val="19"/>
        </w:rPr>
        <w:t>College fair 참석. College list 작성 시작. Greg Buckles (Dean of College Advising) 첫 면담.</w:t>
      </w:r>
    </w:p>
    <w:p>
      <w:pPr>
        <w:pStyle w:val="ListBullet"/>
      </w:pPr>
      <w:r>
        <w:rPr>
          <w:b/>
          <w:sz w:val="19"/>
        </w:rPr>
        <w:t xml:space="preserve">AI/임팩트: </w:t>
      </w:r>
      <w:r>
        <w:rPr>
          <w:sz w:val="19"/>
        </w:rPr>
        <w:t>Missionary Society AI 프로젝트 런칭 — 개학과 동시에 '짠' 하고 보여주기. AI 도구 SPS 학과에도 배치. Chapel Talk에서 발표 — 'Heard in Chapel' 아카이브 기록.</w:t>
      </w:r>
    </w:p>
    <w:p>
      <w:pPr>
        <w:pStyle w:val="ListBullet"/>
      </w:pPr>
      <w:r>
        <w:rPr>
          <w:b/>
          <w:sz w:val="19"/>
        </w:rPr>
        <w:t xml:space="preserve">Writing: </w:t>
      </w:r>
      <w:r>
        <w:rPr>
          <w:sz w:val="19"/>
        </w:rPr>
        <w:t>Bennington YWA 제출 (11/1 마감, 1,500자 이하, 무료). Adroit Veasna So Scholars 제출 (11/15-1/15, fiction 전용). Scholastic Art &amp; Writing Awards 제출 (NH 지역 12-1월 마감).</w:t>
      </w:r>
    </w:p>
    <w:p>
      <w:pPr>
        <w:pStyle w:val="Heading2"/>
      </w:pPr>
      <w:r>
        <w:rPr>
          <w:color w:val="1A1A2E"/>
        </w:rPr>
        <w:t>11학년 겨울-봄 (2027년 1-6월)</w:t>
      </w:r>
    </w:p>
    <w:p>
      <w:pPr>
        <w:pStyle w:val="ListBullet"/>
      </w:pPr>
      <w:r>
        <w:rPr>
          <w:b/>
          <w:sz w:val="19"/>
        </w:rPr>
        <w:t xml:space="preserve">시험: </w:t>
      </w:r>
      <w:r>
        <w:rPr>
          <w:sz w:val="19"/>
        </w:rPr>
        <w:t>NLE Advanced Poetry 응시. NGE Beginner Attic 응시.</w:t>
      </w:r>
    </w:p>
    <w:p>
      <w:pPr>
        <w:pStyle w:val="ListBullet"/>
      </w:pPr>
      <w:r>
        <w:rPr>
          <w:b/>
          <w:sz w:val="19"/>
        </w:rPr>
        <w:t xml:space="preserve">수학: </w:t>
      </w:r>
      <w:r>
        <w:rPr>
          <w:sz w:val="19"/>
        </w:rPr>
        <w:t>AMC/AIME 참가.</w:t>
      </w:r>
    </w:p>
    <w:p>
      <w:pPr>
        <w:pStyle w:val="ListBullet"/>
      </w:pPr>
      <w:r>
        <w:rPr>
          <w:b/>
          <w:sz w:val="19"/>
        </w:rPr>
        <w:t xml:space="preserve">여행: </w:t>
      </w:r>
      <w:r>
        <w:rPr>
          <w:sz w:val="19"/>
        </w:rPr>
        <w:t>이탈리아/그리스 여행 지원 (Classical Honors 격년 프로그램).</w:t>
      </w:r>
    </w:p>
    <w:p>
      <w:pPr>
        <w:pStyle w:val="ListBullet"/>
      </w:pPr>
      <w:r>
        <w:rPr>
          <w:b/>
          <w:sz w:val="19"/>
        </w:rPr>
        <w:t xml:space="preserve">스키: </w:t>
      </w:r>
      <w:r>
        <w:rPr>
          <w:sz w:val="19"/>
        </w:rPr>
        <w:t>스키 시즌 — 겨울 전지훈련 풀 참가. Captain 목표. Dartmouth/Harvard 코치에게 결과 업데이트.</w:t>
      </w:r>
    </w:p>
    <w:p>
      <w:pPr>
        <w:pStyle w:val="ListBullet"/>
      </w:pPr>
      <w:r>
        <w:rPr>
          <w:b/>
          <w:sz w:val="19"/>
        </w:rPr>
        <w:t xml:space="preserve">대학: </w:t>
      </w:r>
      <w:r>
        <w:rPr>
          <w:sz w:val="19"/>
        </w:rPr>
        <w:t>대학 리스트 10-15개로 좁히기. 추천서 요청 시작.</w:t>
      </w:r>
    </w:p>
    <w:p>
      <w:pPr>
        <w:pStyle w:val="Heading2"/>
      </w:pPr>
      <w:r>
        <w:rPr>
          <w:color w:val="1A1A2E"/>
        </w:rPr>
        <w:t>11학년 여름 (2027년 6-8월)</w:t>
      </w:r>
    </w:p>
    <w:p>
      <w:pPr>
        <w:pStyle w:val="ListBullet"/>
      </w:pPr>
      <w:r>
        <w:rPr>
          <w:b/>
          <w:sz w:val="19"/>
        </w:rPr>
        <w:t xml:space="preserve">프로그램: </w:t>
      </w:r>
      <w:r>
        <w:rPr>
          <w:sz w:val="19"/>
        </w:rPr>
        <w:t>Ross/PROMYS JC 복귀 또는 독립 연구 + Classics 집중 과정.</w:t>
      </w:r>
    </w:p>
    <w:p>
      <w:pPr>
        <w:pStyle w:val="ListBullet"/>
      </w:pPr>
      <w:r>
        <w:rPr>
          <w:b/>
          <w:sz w:val="19"/>
        </w:rPr>
        <w:t xml:space="preserve">연구 출판: </w:t>
      </w:r>
      <w:r>
        <w:rPr>
          <w:sz w:val="19"/>
        </w:rPr>
        <w:t>독립 연구 → 논문 초안 작성. JEI 제출 준비. 동시에 AI 프로젝트 관련 짧은 논문/preprint 가능하면 추가.</w:t>
      </w:r>
    </w:p>
    <w:p>
      <w:pPr>
        <w:pStyle w:val="ListBullet"/>
      </w:pPr>
      <w:r>
        <w:rPr>
          <w:b/>
          <w:sz w:val="19"/>
        </w:rPr>
        <w:t xml:space="preserve">에세이: </w:t>
      </w:r>
      <w:r>
        <w:rPr>
          <w:sz w:val="19"/>
        </w:rPr>
        <w:t>Common App Personal Essay 초안 작성. Supplemental essay 초안.</w:t>
      </w:r>
    </w:p>
    <w:p>
      <w:pPr>
        <w:pStyle w:val="ListBullet"/>
      </w:pPr>
      <w:r>
        <w:rPr>
          <w:b/>
          <w:sz w:val="19"/>
        </w:rPr>
        <w:t xml:space="preserve">캠퍼스 방문: </w:t>
      </w:r>
      <w:r>
        <w:rPr>
          <w:sz w:val="19"/>
        </w:rPr>
        <w:t>Top choice 학교 캠퍼스 방문 (특히 Dartmouth, Harvard, Princeton, Yale).</w:t>
      </w:r>
    </w:p>
    <w:p>
      <w:pPr>
        <w:pStyle w:val="ListBullet"/>
      </w:pPr>
      <w:r>
        <w:rPr>
          <w:b/>
          <w:sz w:val="19"/>
        </w:rPr>
        <w:t xml:space="preserve">시험: </w:t>
      </w:r>
      <w:r>
        <w:rPr>
          <w:sz w:val="19"/>
        </w:rPr>
        <w:t>필요하면 SAT/ACT 최종 재응시. 10월까지 점수 확정.</w:t>
      </w:r>
    </w:p>
    <w:p>
      <w:pPr>
        <w:pStyle w:val="Heading2"/>
      </w:pPr>
      <w:r>
        <w:rPr>
          <w:color w:val="1A1A2E"/>
        </w:rPr>
        <w:t>12학년 가을 (2027년 9-12월)</w:t>
      </w:r>
    </w:p>
    <w:p>
      <w:pPr>
        <w:pStyle w:val="ListBullet"/>
      </w:pPr>
      <w:r>
        <w:rPr>
          <w:b/>
          <w:sz w:val="19"/>
        </w:rPr>
        <w:t xml:space="preserve">원서: </w:t>
      </w:r>
      <w:r>
        <w:rPr>
          <w:sz w:val="19"/>
        </w:rPr>
        <w:t>Early Decision/Early Action 지원. 스키 리크루팅 확정 시 Dartmouth ED. 또는 Harvard/Yale/Princeton/Stanford/MIT에 EA/REA.</w:t>
      </w:r>
    </w:p>
    <w:p>
      <w:pPr>
        <w:pStyle w:val="ListBullet"/>
      </w:pPr>
      <w:r>
        <w:rPr>
          <w:b/>
          <w:sz w:val="19"/>
        </w:rPr>
        <w:t xml:space="preserve">스키 리크루팅: </w:t>
      </w:r>
      <w:r>
        <w:rPr>
          <w:sz w:val="19"/>
        </w:rPr>
        <w:t>Ivy 스키 코치의 support slot / likely letter (9-10월에 발행).</w:t>
      </w:r>
    </w:p>
    <w:p>
      <w:pPr>
        <w:pStyle w:val="ListBullet"/>
      </w:pPr>
      <w:r>
        <w:rPr>
          <w:b/>
          <w:sz w:val="19"/>
        </w:rPr>
        <w:t xml:space="preserve">캡스톤: </w:t>
      </w:r>
      <w:r>
        <w:rPr>
          <w:sz w:val="19"/>
        </w:rPr>
        <w:t>Classical Honors Capstone Project 시작.</w:t>
      </w:r>
    </w:p>
    <w:p>
      <w:pPr>
        <w:pStyle w:val="ListBullet"/>
      </w:pPr>
      <w:r>
        <w:rPr>
          <w:b/>
          <w:sz w:val="19"/>
        </w:rPr>
        <w:t xml:space="preserve">ISP: </w:t>
      </w:r>
      <w:r>
        <w:rPr>
          <w:sz w:val="19"/>
        </w:rPr>
        <w:t>Independent Study Project (ISP) 제안 — 수학과 고전학을 융합한 주제가 이상적.</w:t>
      </w:r>
    </w:p>
    <w:p>
      <w:pPr>
        <w:pStyle w:val="ListBullet"/>
      </w:pPr>
      <w:r>
        <w:rPr>
          <w:b/>
          <w:sz w:val="19"/>
        </w:rPr>
        <w:t xml:space="preserve">가시적 결과물: </w:t>
      </w:r>
      <w:r>
        <w:rPr>
          <w:sz w:val="19"/>
        </w:rPr>
        <w:t>JEI 논문 게재 + STS Scholar 결과 확인. AI 도구 사용 데이터 정리 (사용자 수, 피드백). 원서에 기재할 가시적 결과물 최종 목록 확정.</w:t>
      </w:r>
    </w:p>
    <w:p>
      <w:pPr>
        <w:pStyle w:val="Heading2"/>
      </w:pPr>
      <w:r>
        <w:rPr>
          <w:color w:val="1A1A2E"/>
        </w:rPr>
        <w:t>12학년 겨울-봄 (2028년 1-5월)</w:t>
      </w:r>
    </w:p>
    <w:p>
      <w:pPr>
        <w:pStyle w:val="ListBullet"/>
      </w:pPr>
      <w:r>
        <w:rPr>
          <w:b/>
          <w:sz w:val="19"/>
        </w:rPr>
        <w:t xml:space="preserve">결과: </w:t>
      </w:r>
      <w:r>
        <w:rPr>
          <w:sz w:val="19"/>
        </w:rPr>
        <w:t>Regular Decision 결과. 4월 1일까지 결정.</w:t>
      </w:r>
    </w:p>
    <w:p>
      <w:pPr>
        <w:pStyle w:val="ListBullet"/>
      </w:pPr>
      <w:r>
        <w:rPr>
          <w:b/>
          <w:sz w:val="19"/>
        </w:rPr>
        <w:t xml:space="preserve">시험: </w:t>
      </w:r>
      <w:r>
        <w:rPr>
          <w:sz w:val="19"/>
        </w:rPr>
        <w:t>NLE, NGE 마지막 응시.</w:t>
      </w:r>
    </w:p>
    <w:p>
      <w:pPr>
        <w:pStyle w:val="ListBullet"/>
      </w:pPr>
      <w:r>
        <w:rPr>
          <w:b/>
          <w:sz w:val="19"/>
        </w:rPr>
        <w:t xml:space="preserve">마무리: </w:t>
      </w:r>
      <w:r>
        <w:rPr>
          <w:sz w:val="19"/>
        </w:rPr>
        <w:t>Capstone 완성. Classical Honors Diploma 취득. 졸업.</w:t>
      </w:r>
    </w:p>
    <w:p>
      <w:pPr>
        <w:pStyle w:val="Heading1"/>
      </w:pPr>
      <w:r>
        <w:rPr>
          <w:color w:val="1A1A2E"/>
        </w:rPr>
        <w:t>10. 에세이 내러티브 전략</w:t>
      </w:r>
    </w:p>
    <w:p>
      <w:r>
        <w:rPr>
          <w:sz w:val="20"/>
        </w:rPr>
        <w:t>이 학생의 가장 강력한 에세이 내러티브는 '나는 수학을 잘한다' (수천 명이 이렇게 씁니다)도 아니고, '나는 라틴어를 사랑한다' (이것도 쓰는 학생이 있습니다)도 아닙니다. 핵심은 이 두 가지의 교차점입니다:</w:t>
      </w:r>
    </w:p>
    <w:p>
      <w:pPr>
        <w:spacing w:before="200" w:after="200"/>
        <w:jc w:val="center"/>
      </w:pPr>
      <w:r>
        <w:rPr>
          <w:i/>
          <w:color w:val="1A1A2E"/>
          <w:sz w:val="22"/>
        </w:rPr>
        <w:t>"나는 정밀하고 아름다운 규칙의 체계에 끌립니다 — 그것이 서양 문명을 건설한 사어(死語)의 문법이든, 현대 수학의 추상적 구조이든. 둘 다 같은 종류의 정신을 요구합니다."</w:t>
      </w:r>
    </w:p>
    <w:p>
      <w:r>
        <w:rPr>
          <w:sz w:val="20"/>
        </w:rPr>
        <w:t>이것은 희소하고, 논리적이며, 기억에 남는 지적 정체성입니다. 여기에 스키가 세 번째 차원을 더합니다: 신체적 규율, 국제 경쟁, 그리고 끈기.</w:t>
      </w:r>
    </w:p>
    <w:p>
      <w:r>
        <w:rPr>
          <w:sz w:val="20"/>
        </w:rPr>
        <w:t>이 내러티브는 단순한 점수나 수상 경력으로는 절대 만들 수 없는 '왜 당신인가?(Why you?)'에 대한 답을 제공합니다.</w:t>
      </w:r>
    </w:p>
    <w:p/>
    <w:p>
      <w:pPr>
        <w:jc w:val="center"/>
      </w:pPr>
      <w:r>
        <w:rPr>
          <w:i/>
          <w:color w:val="666677"/>
          <w:sz w:val="16"/>
        </w:rPr>
        <w:t>이 문서는 SPS College Advising Office (Greg Buckles, Erin Ainor)와 함께 검토하시기 바랍니다. TOEFL 정책은 매년 변경될 수 있으므로, 원서 제출 전 각 학교 웹사이트에서 반드시 재확인하세요.</w:t>
      </w:r>
    </w:p>
    <w:p>
      <w:pPr>
        <w:jc w:val="center"/>
      </w:pPr>
      <w:r>
        <w:rPr>
          <w:i/>
          <w:color w:val="666677"/>
          <w:sz w:val="15"/>
        </w:rPr>
        <w:t>2026년 3월 작성. 출처: SPS 공식 사이트, NCAA, EISA, NLE/ACL, 각 대학 입학처 웹사이트.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